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小小农场世界场景与美术对象创意图鉴</w:t>
      </w:r>
    </w:p>
    <w:p>
      <w:r>
        <w:rPr>
          <w:b/>
        </w:rPr>
        <w:t xml:space="preserve">用途  </w:t>
      </w:r>
      <w:r>
        <w:t>供逐批制作概念图、低多边形模型和界面图标时选题。以现有农场画面为视觉基准，把农场、村庄、森林、洞窟、小动物与史莱姆放进同一套温和、明亮、可点击的世界。</w:t>
      </w:r>
    </w:p>
    <w:p>
      <w:r>
        <w:rPr>
          <w:b/>
        </w:rPr>
        <w:t xml:space="preserve">边界  </w:t>
      </w:r>
      <w:r>
        <w:t>已有素材与现行玩法只覆盖农场核心循环；村庄、森林、洞窟、动物与敌人是美术候选，不代表这些玩法规则已经定稿。现有两小时作物的胡萝卜和六位客人造型也仍是暂定。</w:t>
      </w:r>
    </w:p>
    <w:p>
      <w:r>
        <w:t>共 336 个候选对象，分 18 组。</w:t>
      </w:r>
      <w:r>
        <w:t xml:space="preserve"> A 级 99 个，B 级 149 个，C 级 88 个。</w:t>
      </w:r>
    </w:p>
    <w:p>
      <w:r>
        <w:rPr>
          <w:b/>
        </w:rPr>
        <w:t xml:space="preserve">作图顺序  </w:t>
      </w:r>
      <w:r>
        <w:t>A 级先构成一个能读懂的完整场景和基础生物；B 级扩充地区与种类；C 级用于深处区域、稀有变体和氛围。每项都先出小尺寸轮廓图，再决定细化与制作模型。</w:t>
      </w:r>
    </w:p>
    <w:p>
      <w:r>
        <w:rPr>
          <w:b/>
        </w:rPr>
        <w:t xml:space="preserve">共同美术约束  </w:t>
      </w:r>
      <w:r>
        <w:t>固定斜俯视、低多边形卡通、圆角大形、清楚剪影、浅木与柔和绿为基调。洞窟可以更冷更暗，但保持可辨的地面和入口；怪物可爱而有区别，避免写实恐怖。独立物件优先沿用当前约 1 单位等于 1 米、模型接地中心为原点的资产约定。</w:t>
      </w:r>
    </w:p>
    <w:p>
      <w:pPr>
        <w:pStyle w:val="Heading1"/>
      </w:pPr>
      <w:r>
        <w:t>优先画的第一批</w:t>
      </w:r>
    </w:p>
    <w:p>
      <w:r>
        <w:t>建议先做 25 张单物概念图：</w:t>
      </w:r>
      <w:r>
        <w:t>农场大门、水井、出售摊位、可扩建空位；村口拱门、村中心广场、日常集市、村民住宅；森林入口树门、阔叶大树、针叶树、苔藓石、护林小屋；洞窟入口、石质地面、普通矿脉、洞窟灯；白鸡、白兔、松鼠、刺猬；草叶、水滴、泥土、石子史莱姆。</w:t>
      </w:r>
    </w:p>
    <w:p>
      <w:r>
        <w:t>随后用一张四区域拼接的总览图检查尺寸、明度、材质和色彩是否统一。现有白菜地块、商店、仓库与六位客人草案可直接放入总览作比例参照。</w:t>
      </w:r>
    </w:p>
    <w:p>
      <w:pPr>
        <w:pStyle w:val="Heading1"/>
      </w:pPr>
      <w:r>
        <w:t>目录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6860"/>
        <w:gridCol w:w="907"/>
      </w:tblGrid>
      <w:tr>
        <w:tc>
          <w:tcPr>
            <w:tcW w:type="dxa" w:w="3249"/>
            <w:shd w:fill="DFE9E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序号</w:t>
            </w:r>
          </w:p>
        </w:tc>
        <w:tc>
          <w:tcPr>
            <w:tcW w:type="dxa" w:w="3249"/>
            <w:shd w:fill="DFE9E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场景和类别</w:t>
            </w:r>
          </w:p>
        </w:tc>
        <w:tc>
          <w:tcPr>
            <w:tcW w:type="dxa" w:w="3249"/>
            <w:shd w:fill="DFE9E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数量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01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农场 地块与作物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24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02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农场 设施与建筑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20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03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农场 工具 消耗品与小物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18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04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农场 装饰与环境模块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20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05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村庄 建筑与地点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20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06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村庄 摊位 路面与可互动摆设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16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07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村民与每日来客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16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08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森林 地形与植物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22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09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森林 地点与采集物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16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10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洞窟 地形与结构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21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11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洞窟 探险物件与奖励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15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12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农场小动物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18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13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森林与洞窟野生小动物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20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14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史莱姆 基础家族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20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15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史莱姆 体型与角色变化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16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16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洞窟与森林的其他敌人候选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14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17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可收集物与图标候选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20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18</w:t>
            </w:r>
          </w:p>
        </w:tc>
        <w:tc>
          <w:tcPr>
            <w:tcW w:type="dxa" w:w="686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状态 动效与界面表现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20</w:t>
            </w:r>
          </w:p>
        </w:tc>
      </w:tr>
    </w:tbl>
    <w:p>
      <w:pPr>
        <w:pStyle w:val="Heading1"/>
      </w:pPr>
      <w:r>
        <w:t>01 农场 地块与作物</w:t>
      </w:r>
    </w:p>
    <w:p>
      <w:r>
        <w:t>先让种植循环在一个镜头里读得清楚。作物可先做单株，再组合成每块五株的成熟地块。</w:t>
      </w:r>
    </w:p>
    <w:p>
      <w:pPr>
        <w:spacing w:after="66"/>
        <w:ind w:left="227" w:hanging="227"/>
      </w:pPr>
      <w:r>
        <w:rPr>
          <w:b/>
        </w:rPr>
        <w:t xml:space="preserve">01-01  空田木框  </w:t>
      </w:r>
      <w:r>
        <w:rPr>
          <w:b/>
          <w:color w:val="43644E"/>
        </w:rPr>
        <w:t xml:space="preserve">[A]  </w:t>
      </w:r>
      <w:r>
        <w:t>已有；浅色木边围住三条松土，作为所有种植状态的共同尺寸基准。</w:t>
      </w:r>
    </w:p>
    <w:p>
      <w:pPr>
        <w:spacing w:after="66"/>
        <w:ind w:left="227" w:hanging="227"/>
      </w:pPr>
      <w:r>
        <w:rPr>
          <w:b/>
        </w:rPr>
        <w:t xml:space="preserve">01-02  湿润地块  </w:t>
      </w:r>
      <w:r>
        <w:rPr>
          <w:b/>
          <w:color w:val="43644E"/>
        </w:rPr>
        <w:t xml:space="preserve">[A]  </w:t>
      </w:r>
      <w:r>
        <w:t>已有；土面略深并带小水光，只在边缘加反光，避免遮住幼苗。</w:t>
      </w:r>
    </w:p>
    <w:p>
      <w:pPr>
        <w:spacing w:after="66"/>
        <w:ind w:left="227" w:hanging="227"/>
      </w:pPr>
      <w:r>
        <w:rPr>
          <w:b/>
        </w:rPr>
        <w:t xml:space="preserve">01-03  已播种地块  </w:t>
      </w:r>
      <w:r>
        <w:rPr>
          <w:b/>
          <w:color w:val="43644E"/>
        </w:rPr>
        <w:t xml:space="preserve">[A]  </w:t>
      </w:r>
      <w:r>
        <w:t>已有；整齐的小种点或短木牌提示播种成功，俯视时一眼可辨。</w:t>
      </w:r>
    </w:p>
    <w:p>
      <w:pPr>
        <w:spacing w:after="66"/>
        <w:ind w:left="227" w:hanging="227"/>
      </w:pPr>
      <w:r>
        <w:rPr>
          <w:b/>
        </w:rPr>
        <w:t xml:space="preserve">01-04  施肥地块  </w:t>
      </w:r>
      <w:r>
        <w:rPr>
          <w:b/>
          <w:color w:val="43644E"/>
        </w:rPr>
        <w:t xml:space="preserve">[A]  </w:t>
      </w:r>
      <w:r>
        <w:t>已有；土面混有细碎金色颗粒，和湿地的深色形成不同提示。</w:t>
      </w:r>
    </w:p>
    <w:p>
      <w:pPr>
        <w:spacing w:after="66"/>
        <w:ind w:left="227" w:hanging="227"/>
      </w:pPr>
      <w:r>
        <w:rPr>
          <w:b/>
        </w:rPr>
        <w:t xml:space="preserve">01-05  白菜幼苗  </w:t>
      </w:r>
      <w:r>
        <w:rPr>
          <w:b/>
          <w:color w:val="43644E"/>
        </w:rPr>
        <w:t xml:space="preserve">[A]  </w:t>
      </w:r>
      <w:r>
        <w:t>已有；五簇低矮嫩绿叶片，叶片方向错开形成清楚节奏。</w:t>
      </w:r>
    </w:p>
    <w:p>
      <w:pPr>
        <w:spacing w:after="66"/>
        <w:ind w:left="227" w:hanging="227"/>
      </w:pPr>
      <w:r>
        <w:rPr>
          <w:b/>
        </w:rPr>
        <w:t xml:space="preserve">01-06  白菜生长期  </w:t>
      </w:r>
      <w:r>
        <w:rPr>
          <w:b/>
          <w:color w:val="43644E"/>
        </w:rPr>
        <w:t xml:space="preserve">[A]  </w:t>
      </w:r>
      <w:r>
        <w:t>已有；叶层开始包心，体量约为成熟体的一半。</w:t>
      </w:r>
    </w:p>
    <w:p>
      <w:pPr>
        <w:spacing w:after="66"/>
        <w:ind w:left="227" w:hanging="227"/>
      </w:pPr>
      <w:r>
        <w:rPr>
          <w:b/>
        </w:rPr>
        <w:t xml:space="preserve">01-07  成熟白菜  </w:t>
      </w:r>
      <w:r>
        <w:rPr>
          <w:b/>
          <w:color w:val="43644E"/>
        </w:rPr>
        <w:t xml:space="preserve">[A]  </w:t>
      </w:r>
      <w:r>
        <w:t>已有；五颗鼓起的浅绿菜球，外叶舒展但不互相穿插。</w:t>
      </w:r>
    </w:p>
    <w:p>
      <w:pPr>
        <w:spacing w:after="66"/>
        <w:ind w:left="227" w:hanging="227"/>
      </w:pPr>
      <w:r>
        <w:rPr>
          <w:b/>
        </w:rPr>
        <w:t xml:space="preserve">01-08  胡萝卜幼苗  </w:t>
      </w:r>
      <w:r>
        <w:rPr>
          <w:b/>
          <w:color w:val="43644E"/>
        </w:rPr>
        <w:t xml:space="preserve">[A]  </w:t>
      </w:r>
      <w:r>
        <w:t>已有临时二小时作物；细长双叶与白菜圆叶明显区别。</w:t>
      </w:r>
    </w:p>
    <w:p>
      <w:pPr>
        <w:spacing w:after="66"/>
        <w:ind w:left="227" w:hanging="227"/>
      </w:pPr>
      <w:r>
        <w:rPr>
          <w:b/>
        </w:rPr>
        <w:t xml:space="preserve">01-09  胡萝卜生长期  </w:t>
      </w:r>
      <w:r>
        <w:rPr>
          <w:b/>
          <w:color w:val="43644E"/>
        </w:rPr>
        <w:t xml:space="preserve">[A]  </w:t>
      </w:r>
      <w:r>
        <w:t>已有临时造型；橙色根肩刚露土，叶束逐渐茂密。</w:t>
      </w:r>
    </w:p>
    <w:p>
      <w:pPr>
        <w:spacing w:after="66"/>
        <w:ind w:left="227" w:hanging="227"/>
      </w:pPr>
      <w:r>
        <w:rPr>
          <w:b/>
        </w:rPr>
        <w:t xml:space="preserve">01-10  成熟胡萝卜  </w:t>
      </w:r>
      <w:r>
        <w:rPr>
          <w:b/>
          <w:color w:val="43644E"/>
        </w:rPr>
        <w:t xml:space="preserve">[A]  </w:t>
      </w:r>
      <w:r>
        <w:t>已有临时造型；五根橙色根部错列，叶冠保持统一高度。</w:t>
      </w:r>
    </w:p>
    <w:p>
      <w:pPr>
        <w:spacing w:after="66"/>
        <w:ind w:left="227" w:hanging="227"/>
      </w:pPr>
      <w:r>
        <w:rPr>
          <w:b/>
        </w:rPr>
        <w:t xml:space="preserve">01-11  可扩建空位  </w:t>
      </w:r>
      <w:r>
        <w:rPr>
          <w:b/>
          <w:color w:val="43644E"/>
        </w:rPr>
        <w:t xml:space="preserve">[A]  </w:t>
      </w:r>
      <w:r>
        <w:t>草地上留浅土轮廓与木桩，暗示未来可购买地块。</w:t>
      </w:r>
    </w:p>
    <w:p>
      <w:pPr>
        <w:spacing w:after="66"/>
        <w:ind w:left="227" w:hanging="227"/>
      </w:pPr>
      <w:r>
        <w:rPr>
          <w:b/>
        </w:rPr>
        <w:t xml:space="preserve">01-12  收获后地块  </w:t>
      </w:r>
      <w:r>
        <w:rPr>
          <w:b/>
          <w:color w:val="43644E"/>
        </w:rPr>
        <w:t xml:space="preserve">[A]  </w:t>
      </w:r>
      <w:r>
        <w:t>留少量叶屑与浅色土痕，用短暂状态表达刚收完的一轮。</w:t>
      </w:r>
    </w:p>
    <w:p>
      <w:pPr>
        <w:spacing w:after="66"/>
        <w:ind w:left="227" w:hanging="227"/>
      </w:pPr>
      <w:r>
        <w:rPr>
          <w:b/>
        </w:rPr>
        <w:t xml:space="preserve">01-13  南瓜田  </w:t>
      </w:r>
      <w:r>
        <w:rPr>
          <w:b/>
          <w:color w:val="6B776E"/>
        </w:rPr>
        <w:t xml:space="preserve">[B]  </w:t>
      </w:r>
      <w:r>
        <w:t>大块橙色果实伏在蔓叶下，建议用于更长周期植物候选。</w:t>
      </w:r>
    </w:p>
    <w:p>
      <w:pPr>
        <w:spacing w:after="66"/>
        <w:ind w:left="227" w:hanging="227"/>
      </w:pPr>
      <w:r>
        <w:rPr>
          <w:b/>
        </w:rPr>
        <w:t xml:space="preserve">01-14  番茄架  </w:t>
      </w:r>
      <w:r>
        <w:rPr>
          <w:b/>
          <w:color w:val="6B776E"/>
        </w:rPr>
        <w:t xml:space="preserve">[B]  </w:t>
      </w:r>
      <w:r>
        <w:t>矮木架挂成串红果，纵向轮廓与贴地作物拉开差异。</w:t>
      </w:r>
    </w:p>
    <w:p>
      <w:pPr>
        <w:spacing w:after="66"/>
        <w:ind w:left="227" w:hanging="227"/>
      </w:pPr>
      <w:r>
        <w:rPr>
          <w:b/>
        </w:rPr>
        <w:t xml:space="preserve">01-15  玉米垄  </w:t>
      </w:r>
      <w:r>
        <w:rPr>
          <w:b/>
          <w:color w:val="6B776E"/>
        </w:rPr>
        <w:t xml:space="preserve">[B]  </w:t>
      </w:r>
      <w:r>
        <w:t>成排黄绿高秆，顶部高度受控，别挡住后排点击区域。</w:t>
      </w:r>
    </w:p>
    <w:p>
      <w:pPr>
        <w:spacing w:after="66"/>
        <w:ind w:left="227" w:hanging="227"/>
      </w:pPr>
      <w:r>
        <w:rPr>
          <w:b/>
        </w:rPr>
        <w:t xml:space="preserve">01-16  草莓畦  </w:t>
      </w:r>
      <w:r>
        <w:rPr>
          <w:b/>
          <w:color w:val="6B776E"/>
        </w:rPr>
        <w:t xml:space="preserve">[B]  </w:t>
      </w:r>
      <w:r>
        <w:t>低矮锯齿叶与点状红果，适合农场边角的精细作物。</w:t>
      </w:r>
    </w:p>
    <w:p>
      <w:pPr>
        <w:spacing w:after="66"/>
        <w:ind w:left="227" w:hanging="227"/>
      </w:pPr>
      <w:r>
        <w:rPr>
          <w:b/>
        </w:rPr>
        <w:t xml:space="preserve">01-17  向日葵田  </w:t>
      </w:r>
      <w:r>
        <w:rPr>
          <w:b/>
          <w:color w:val="6B776E"/>
        </w:rPr>
        <w:t xml:space="preserve">[B]  </w:t>
      </w:r>
      <w:r>
        <w:t>大花盘朝同一方向，远景也能读出成熟状态。</w:t>
      </w:r>
    </w:p>
    <w:p>
      <w:pPr>
        <w:spacing w:after="66"/>
        <w:ind w:left="227" w:hanging="227"/>
      </w:pPr>
      <w:r>
        <w:rPr>
          <w:b/>
        </w:rPr>
        <w:t xml:space="preserve">01-18  蓝莓灌木  </w:t>
      </w:r>
      <w:r>
        <w:rPr>
          <w:b/>
          <w:color w:val="6B776E"/>
        </w:rPr>
        <w:t xml:space="preserve">[B]  </w:t>
      </w:r>
      <w:r>
        <w:t>圆团灌木上分布蓝紫色果点，可做多年生作物候选。</w:t>
      </w:r>
    </w:p>
    <w:p>
      <w:pPr>
        <w:spacing w:after="66"/>
        <w:ind w:left="227" w:hanging="227"/>
      </w:pPr>
      <w:r>
        <w:rPr>
          <w:b/>
        </w:rPr>
        <w:t xml:space="preserve">01-19  小麦田  </w:t>
      </w:r>
      <w:r>
        <w:rPr>
          <w:b/>
          <w:color w:val="6B776E"/>
        </w:rPr>
        <w:t xml:space="preserve">[B]  </w:t>
      </w:r>
      <w:r>
        <w:t>金色低多边形穗浪，成熟时以色块而非细线表现。</w:t>
      </w:r>
    </w:p>
    <w:p>
      <w:pPr>
        <w:spacing w:after="66"/>
        <w:ind w:left="227" w:hanging="227"/>
      </w:pPr>
      <w:r>
        <w:rPr>
          <w:b/>
        </w:rPr>
        <w:t xml:space="preserve">01-20  马铃薯地  </w:t>
      </w:r>
      <w:r>
        <w:rPr>
          <w:b/>
          <w:color w:val="6B776E"/>
        </w:rPr>
        <w:t xml:space="preserve">[B]  </w:t>
      </w:r>
      <w:r>
        <w:t>矮叶下露出少量土豆，收获图标可突出成串块茎。</w:t>
      </w:r>
    </w:p>
    <w:p>
      <w:pPr>
        <w:spacing w:after="66"/>
        <w:ind w:left="227" w:hanging="227"/>
      </w:pPr>
      <w:r>
        <w:rPr>
          <w:b/>
        </w:rPr>
        <w:t xml:space="preserve">01-21  甜菜地  </w:t>
      </w:r>
      <w:r>
        <w:rPr>
          <w:b/>
          <w:color w:val="6B776E"/>
        </w:rPr>
        <w:t xml:space="preserve">[B]  </w:t>
      </w:r>
      <w:r>
        <w:t>深红根肩与鲜绿宽叶，和胡萝卜构成暖色区分。</w:t>
      </w:r>
    </w:p>
    <w:p>
      <w:pPr>
        <w:spacing w:after="66"/>
        <w:ind w:left="227" w:hanging="227"/>
      </w:pPr>
      <w:r>
        <w:rPr>
          <w:b/>
        </w:rPr>
        <w:t xml:space="preserve">01-22  白萝卜地  </w:t>
      </w:r>
      <w:r>
        <w:rPr>
          <w:b/>
          <w:color w:val="6B776E"/>
        </w:rPr>
        <w:t xml:space="preserve">[C]  </w:t>
      </w:r>
      <w:r>
        <w:t>白色根肩配羽状叶，适合冬季或清爽主题作物。</w:t>
      </w:r>
    </w:p>
    <w:p>
      <w:pPr>
        <w:spacing w:after="66"/>
        <w:ind w:left="227" w:hanging="227"/>
      </w:pPr>
      <w:r>
        <w:rPr>
          <w:b/>
        </w:rPr>
        <w:t xml:space="preserve">01-23  彩椒盆栽  </w:t>
      </w:r>
      <w:r>
        <w:rPr>
          <w:b/>
          <w:color w:val="6B776E"/>
        </w:rPr>
        <w:t xml:space="preserve">[C]  </w:t>
      </w:r>
      <w:r>
        <w:t>红黄绿果实挂在单株上，适合小块特色田。</w:t>
      </w:r>
    </w:p>
    <w:p>
      <w:pPr>
        <w:spacing w:after="66"/>
        <w:ind w:left="227" w:hanging="227"/>
      </w:pPr>
      <w:r>
        <w:rPr>
          <w:b/>
        </w:rPr>
        <w:t xml:space="preserve">01-24  香草小畦  </w:t>
      </w:r>
      <w:r>
        <w:rPr>
          <w:b/>
          <w:color w:val="6B776E"/>
        </w:rPr>
        <w:t xml:space="preserve">[C]  </w:t>
      </w:r>
      <w:r>
        <w:t>罗勒薄荷等做成低矮密丛，作为料理支线的视觉候选。</w:t>
      </w:r>
    </w:p>
    <w:p>
      <w:pPr>
        <w:pStyle w:val="Heading1"/>
      </w:pPr>
      <w:r>
        <w:t>02 农场 设施与建筑</w:t>
      </w:r>
    </w:p>
    <w:p>
      <w:r>
        <w:t>沿用现有粉色商店屋顶、蓝色仓库屋顶和浅色木构，新增设施也保持小尺度和清楚的入口朝向。</w:t>
      </w:r>
    </w:p>
    <w:p>
      <w:pPr>
        <w:spacing w:after="66"/>
        <w:ind w:left="227" w:hanging="227"/>
      </w:pPr>
      <w:r>
        <w:rPr>
          <w:b/>
        </w:rPr>
        <w:t xml:space="preserve">02-01  种子商店  </w:t>
      </w:r>
      <w:r>
        <w:rPr>
          <w:b/>
          <w:color w:val="43644E"/>
        </w:rPr>
        <w:t xml:space="preserve">[A]  </w:t>
      </w:r>
      <w:r>
        <w:t>已有；粉色斜屋顶、条纹棚布与种子袋橱窗，是农场购买入口。</w:t>
      </w:r>
    </w:p>
    <w:p>
      <w:pPr>
        <w:spacing w:after="66"/>
        <w:ind w:left="227" w:hanging="227"/>
      </w:pPr>
      <w:r>
        <w:rPr>
          <w:b/>
        </w:rPr>
        <w:t xml:space="preserve">02-02  作物仓库  </w:t>
      </w:r>
      <w:r>
        <w:rPr>
          <w:b/>
          <w:color w:val="43644E"/>
        </w:rPr>
        <w:t xml:space="preserve">[A]  </w:t>
      </w:r>
      <w:r>
        <w:t>已有；蓝色屋顶、侧边木箱与宽门，突出可存放大量收获。</w:t>
      </w:r>
    </w:p>
    <w:p>
      <w:pPr>
        <w:spacing w:after="66"/>
        <w:ind w:left="227" w:hanging="227"/>
      </w:pPr>
      <w:r>
        <w:rPr>
          <w:b/>
        </w:rPr>
        <w:t xml:space="preserve">02-03  育种机  </w:t>
      </w:r>
      <w:r>
        <w:rPr>
          <w:b/>
          <w:color w:val="43644E"/>
        </w:rPr>
        <w:t xml:space="preserve">[A]  </w:t>
      </w:r>
      <w:r>
        <w:t>已有概念；短柱状装置和透明种子仓，显示模板与复制品的位置。</w:t>
      </w:r>
    </w:p>
    <w:p>
      <w:pPr>
        <w:spacing w:after="66"/>
        <w:ind w:left="227" w:hanging="227"/>
      </w:pPr>
      <w:r>
        <w:rPr>
          <w:b/>
        </w:rPr>
        <w:t xml:space="preserve">02-04  出售摊位  </w:t>
      </w:r>
      <w:r>
        <w:rPr>
          <w:b/>
          <w:color w:val="43644E"/>
        </w:rPr>
        <w:t xml:space="preserve">[A]  </w:t>
      </w:r>
      <w:r>
        <w:t>与购买商店分开；木台、秤和空筐，点击后查看每日客人报价。</w:t>
      </w:r>
    </w:p>
    <w:p>
      <w:pPr>
        <w:spacing w:after="66"/>
        <w:ind w:left="227" w:hanging="227"/>
      </w:pPr>
      <w:r>
        <w:rPr>
          <w:b/>
        </w:rPr>
        <w:t xml:space="preserve">02-05  农场大门  </w:t>
      </w:r>
      <w:r>
        <w:rPr>
          <w:b/>
          <w:color w:val="43644E"/>
        </w:rPr>
        <w:t xml:space="preserve">[A]  </w:t>
      </w:r>
      <w:r>
        <w:t>双柱与木牌明确场景边界，向村庄方向留出视觉通路。</w:t>
      </w:r>
    </w:p>
    <w:p>
      <w:pPr>
        <w:spacing w:after="66"/>
        <w:ind w:left="227" w:hanging="227"/>
      </w:pPr>
      <w:r>
        <w:rPr>
          <w:b/>
        </w:rPr>
        <w:t xml:space="preserve">02-06  水井  </w:t>
      </w:r>
      <w:r>
        <w:rPr>
          <w:b/>
          <w:color w:val="43644E"/>
        </w:rPr>
        <w:t xml:space="preserve">[A]  </w:t>
      </w:r>
      <w:r>
        <w:t>石圈、木梁和吊桶，为浇水工具提供可信的场景来源。</w:t>
      </w:r>
    </w:p>
    <w:p>
      <w:pPr>
        <w:spacing w:after="66"/>
        <w:ind w:left="227" w:hanging="227"/>
      </w:pPr>
      <w:r>
        <w:rPr>
          <w:b/>
        </w:rPr>
        <w:t xml:space="preserve">02-07  收获装筐台  </w:t>
      </w:r>
      <w:r>
        <w:rPr>
          <w:b/>
          <w:color w:val="43644E"/>
        </w:rPr>
        <w:t xml:space="preserve">[A]  </w:t>
      </w:r>
      <w:r>
        <w:t>堆叠的木筐和一张小台面，承担收获后的视觉落点。</w:t>
      </w:r>
    </w:p>
    <w:p>
      <w:pPr>
        <w:spacing w:after="66"/>
        <w:ind w:left="227" w:hanging="227"/>
      </w:pPr>
      <w:r>
        <w:rPr>
          <w:b/>
        </w:rPr>
        <w:t xml:space="preserve">02-08  农具棚  </w:t>
      </w:r>
      <w:r>
        <w:rPr>
          <w:b/>
          <w:color w:val="6B776E"/>
        </w:rPr>
        <w:t xml:space="preserve">[B]  </w:t>
      </w:r>
      <w:r>
        <w:t>开放式木棚挂水壶、铲和绳，工具图形从远处可读。</w:t>
      </w:r>
    </w:p>
    <w:p>
      <w:pPr>
        <w:spacing w:after="66"/>
        <w:ind w:left="227" w:hanging="227"/>
      </w:pPr>
      <w:r>
        <w:rPr>
          <w:b/>
        </w:rPr>
        <w:t xml:space="preserve">02-09  堆肥角  </w:t>
      </w:r>
      <w:r>
        <w:rPr>
          <w:b/>
          <w:color w:val="6B776E"/>
        </w:rPr>
        <w:t xml:space="preserve">[B]  </w:t>
      </w:r>
      <w:r>
        <w:t>三格木围栏与枯叶堆，作为四类肥料的场景包装候选。</w:t>
      </w:r>
    </w:p>
    <w:p>
      <w:pPr>
        <w:spacing w:after="66"/>
        <w:ind w:left="227" w:hanging="227"/>
      </w:pPr>
      <w:r>
        <w:rPr>
          <w:b/>
        </w:rPr>
        <w:t xml:space="preserve">02-10  温室  </w:t>
      </w:r>
      <w:r>
        <w:rPr>
          <w:b/>
          <w:color w:val="6B776E"/>
        </w:rPr>
        <w:t xml:space="preserve">[B]  </w:t>
      </w:r>
      <w:r>
        <w:t>浅木框和淡蓝玻璃，圆弧顶不高过主要建筑。</w:t>
      </w:r>
    </w:p>
    <w:p>
      <w:pPr>
        <w:spacing w:after="66"/>
        <w:ind w:left="227" w:hanging="227"/>
      </w:pPr>
      <w:r>
        <w:rPr>
          <w:b/>
        </w:rPr>
        <w:t xml:space="preserve">02-11  风车磨坊  </w:t>
      </w:r>
      <w:r>
        <w:rPr>
          <w:b/>
          <w:color w:val="6B776E"/>
        </w:rPr>
        <w:t xml:space="preserve">[B]  </w:t>
      </w:r>
      <w:r>
        <w:t>短塔加四片宽叶，提供农场远景的竖向地标。</w:t>
      </w:r>
    </w:p>
    <w:p>
      <w:pPr>
        <w:spacing w:after="66"/>
        <w:ind w:left="227" w:hanging="227"/>
      </w:pPr>
      <w:r>
        <w:rPr>
          <w:b/>
        </w:rPr>
        <w:t xml:space="preserve">02-12  鸡舍  </w:t>
      </w:r>
      <w:r>
        <w:rPr>
          <w:b/>
          <w:color w:val="6B776E"/>
        </w:rPr>
        <w:t xml:space="preserve">[B]  </w:t>
      </w:r>
      <w:r>
        <w:t>红屋顶小木屋与矮围网，门洞适合小动物出入。</w:t>
      </w:r>
    </w:p>
    <w:p>
      <w:pPr>
        <w:spacing w:after="66"/>
        <w:ind w:left="227" w:hanging="227"/>
      </w:pPr>
      <w:r>
        <w:rPr>
          <w:b/>
        </w:rPr>
        <w:t xml:space="preserve">02-13  畜棚  </w:t>
      </w:r>
      <w:r>
        <w:rPr>
          <w:b/>
          <w:color w:val="6B776E"/>
        </w:rPr>
        <w:t xml:space="preserve">[B]  </w:t>
      </w:r>
      <w:r>
        <w:t>敞口木梁、草垛和水槽，可用于多种温顺动物。</w:t>
      </w:r>
    </w:p>
    <w:p>
      <w:pPr>
        <w:spacing w:after="66"/>
        <w:ind w:left="227" w:hanging="227"/>
      </w:pPr>
      <w:r>
        <w:rPr>
          <w:b/>
        </w:rPr>
        <w:t xml:space="preserve">02-14  蜂箱区  </w:t>
      </w:r>
      <w:r>
        <w:rPr>
          <w:b/>
          <w:color w:val="6B776E"/>
        </w:rPr>
        <w:t xml:space="preserve">[B]  </w:t>
      </w:r>
      <w:r>
        <w:t>彩色蜂箱排成两列，花与蜂群围绕而不过度拥挤。</w:t>
      </w:r>
    </w:p>
    <w:p>
      <w:pPr>
        <w:spacing w:after="66"/>
        <w:ind w:left="227" w:hanging="227"/>
      </w:pPr>
      <w:r>
        <w:rPr>
          <w:b/>
        </w:rPr>
        <w:t xml:space="preserve">02-15  果园棚架  </w:t>
      </w:r>
      <w:r>
        <w:rPr>
          <w:b/>
          <w:color w:val="6B776E"/>
        </w:rPr>
        <w:t xml:space="preserve">[B]  </w:t>
      </w:r>
      <w:r>
        <w:t>矮木架与藤蔓，连接田地和果树区。</w:t>
      </w:r>
    </w:p>
    <w:p>
      <w:pPr>
        <w:spacing w:after="66"/>
        <w:ind w:left="227" w:hanging="227"/>
      </w:pPr>
      <w:r>
        <w:rPr>
          <w:b/>
        </w:rPr>
        <w:t xml:space="preserve">02-16  农场告示板  </w:t>
      </w:r>
      <w:r>
        <w:rPr>
          <w:b/>
          <w:color w:val="6B776E"/>
        </w:rPr>
        <w:t xml:space="preserve">[B]  </w:t>
      </w:r>
      <w:r>
        <w:t>钉纸张、今日来客图标和天气牌，纯展示用途也成立。</w:t>
      </w:r>
    </w:p>
    <w:p>
      <w:pPr>
        <w:spacing w:after="66"/>
        <w:ind w:left="227" w:hanging="227"/>
      </w:pPr>
      <w:r>
        <w:rPr>
          <w:b/>
        </w:rPr>
        <w:t xml:space="preserve">02-17  农场小屋  </w:t>
      </w:r>
      <w:r>
        <w:rPr>
          <w:b/>
          <w:color w:val="6B776E"/>
        </w:rPr>
        <w:t xml:space="preserve">[C]  </w:t>
      </w:r>
      <w:r>
        <w:t>低矮两层体量、暖色屋顶和烟囱，作为农场归属感中心。</w:t>
      </w:r>
    </w:p>
    <w:p>
      <w:pPr>
        <w:spacing w:after="66"/>
        <w:ind w:left="227" w:hanging="227"/>
      </w:pPr>
      <w:r>
        <w:rPr>
          <w:b/>
        </w:rPr>
        <w:t xml:space="preserve">02-18  池塘码头  </w:t>
      </w:r>
      <w:r>
        <w:rPr>
          <w:b/>
          <w:color w:val="6B776E"/>
        </w:rPr>
        <w:t xml:space="preserve">[C]  </w:t>
      </w:r>
      <w:r>
        <w:t>短木栈道与桶，给农场水边留一个可识别角落。</w:t>
      </w:r>
    </w:p>
    <w:p>
      <w:pPr>
        <w:spacing w:after="66"/>
        <w:ind w:left="227" w:hanging="227"/>
      </w:pPr>
      <w:r>
        <w:rPr>
          <w:b/>
        </w:rPr>
        <w:t xml:space="preserve">02-19  玩具展示台  </w:t>
      </w:r>
      <w:r>
        <w:rPr>
          <w:b/>
          <w:color w:val="6B776E"/>
        </w:rPr>
        <w:t xml:space="preserve">[C]  </w:t>
      </w:r>
      <w:r>
        <w:t>留空的圆木台与挂钩，为以后玩具系统预留视觉空间。</w:t>
      </w:r>
    </w:p>
    <w:p>
      <w:pPr>
        <w:spacing w:after="66"/>
        <w:ind w:left="227" w:hanging="227"/>
      </w:pPr>
      <w:r>
        <w:rPr>
          <w:b/>
        </w:rPr>
        <w:t xml:space="preserve">02-20  小家园太阳台  </w:t>
      </w:r>
      <w:r>
        <w:rPr>
          <w:b/>
          <w:color w:val="6B776E"/>
        </w:rPr>
        <w:t xml:space="preserve">[C]  </w:t>
      </w:r>
      <w:r>
        <w:t>中心圆盘与日轮纹样，作为未来社交加速的场景候选。</w:t>
      </w:r>
    </w:p>
    <w:p>
      <w:pPr>
        <w:pStyle w:val="Heading1"/>
      </w:pPr>
      <w:r>
        <w:t>03 农场 工具 消耗品与小物</w:t>
      </w:r>
    </w:p>
    <w:p>
      <w:r>
        <w:t>道具优先做清楚的形状和颜色，方便同一模型同时用作场景物件与面板图标。</w:t>
      </w:r>
    </w:p>
    <w:p>
      <w:pPr>
        <w:spacing w:after="66"/>
        <w:ind w:left="227" w:hanging="227"/>
      </w:pPr>
      <w:r>
        <w:rPr>
          <w:b/>
        </w:rPr>
        <w:t xml:space="preserve">03-01  普通水壶  </w:t>
      </w:r>
      <w:r>
        <w:rPr>
          <w:b/>
          <w:color w:val="43644E"/>
        </w:rPr>
        <w:t xml:space="preserve">[A]  </w:t>
      </w:r>
      <w:r>
        <w:t>已有；蓝色宽壶身和长壶嘴，浇水动效从壶嘴发出。</w:t>
      </w:r>
    </w:p>
    <w:p>
      <w:pPr>
        <w:spacing w:after="66"/>
        <w:ind w:left="227" w:hanging="227"/>
      </w:pPr>
      <w:r>
        <w:rPr>
          <w:b/>
        </w:rPr>
        <w:t xml:space="preserve">03-02  基础肥料袋  </w:t>
      </w:r>
      <w:r>
        <w:rPr>
          <w:b/>
          <w:color w:val="43644E"/>
        </w:rPr>
        <w:t xml:space="preserve">[A]  </w:t>
      </w:r>
      <w:r>
        <w:t>已有；浅棕纸袋配绿色叶片印记。</w:t>
      </w:r>
    </w:p>
    <w:p>
      <w:pPr>
        <w:spacing w:after="66"/>
        <w:ind w:left="227" w:hanging="227"/>
      </w:pPr>
      <w:r>
        <w:rPr>
          <w:b/>
        </w:rPr>
        <w:t xml:space="preserve">03-03  变异肥料袋  </w:t>
      </w:r>
      <w:r>
        <w:rPr>
          <w:b/>
          <w:color w:val="43644E"/>
        </w:rPr>
        <w:t xml:space="preserve">[A]  </w:t>
      </w:r>
      <w:r>
        <w:t>已有；紫色印记与少量异色颗粒，强调新词条机会。</w:t>
      </w:r>
    </w:p>
    <w:p>
      <w:pPr>
        <w:spacing w:after="66"/>
        <w:ind w:left="227" w:hanging="227"/>
      </w:pPr>
      <w:r>
        <w:rPr>
          <w:b/>
        </w:rPr>
        <w:t xml:space="preserve">03-04  保种肥料袋  </w:t>
      </w:r>
      <w:r>
        <w:rPr>
          <w:b/>
          <w:color w:val="43644E"/>
        </w:rPr>
        <w:t xml:space="preserve">[A]  </w:t>
      </w:r>
      <w:r>
        <w:t>已有；蓝绿印记和封口绳，表达稳定保存。</w:t>
      </w:r>
    </w:p>
    <w:p>
      <w:pPr>
        <w:spacing w:after="66"/>
        <w:ind w:left="227" w:hanging="227"/>
      </w:pPr>
      <w:r>
        <w:rPr>
          <w:b/>
        </w:rPr>
        <w:t xml:space="preserve">03-05  金克拉肥料袋  </w:t>
      </w:r>
      <w:r>
        <w:rPr>
          <w:b/>
          <w:color w:val="43644E"/>
        </w:rPr>
        <w:t xml:space="preserve">[A]  </w:t>
      </w:r>
      <w:r>
        <w:t>已有；金黄印记和少量亮片，不做刺眼大面积发光。</w:t>
      </w:r>
    </w:p>
    <w:p>
      <w:pPr>
        <w:spacing w:after="66"/>
        <w:ind w:left="227" w:hanging="227"/>
      </w:pPr>
      <w:r>
        <w:rPr>
          <w:b/>
        </w:rPr>
        <w:t xml:space="preserve">03-06  白菜种子袋  </w:t>
      </w:r>
      <w:r>
        <w:rPr>
          <w:b/>
          <w:color w:val="43644E"/>
        </w:rPr>
        <w:t xml:space="preserve">[A]  </w:t>
      </w:r>
      <w:r>
        <w:t>已有；白底绿菜图标，袋口有简洁折角。</w:t>
      </w:r>
    </w:p>
    <w:p>
      <w:pPr>
        <w:spacing w:after="66"/>
        <w:ind w:left="227" w:hanging="227"/>
      </w:pPr>
      <w:r>
        <w:rPr>
          <w:b/>
        </w:rPr>
        <w:t xml:space="preserve">03-07  胡萝卜种子袋  </w:t>
      </w:r>
      <w:r>
        <w:rPr>
          <w:b/>
          <w:color w:val="43644E"/>
        </w:rPr>
        <w:t xml:space="preserve">[A]  </w:t>
      </w:r>
      <w:r>
        <w:t>已有临时植物；橙色根部图标与白菜袋同尺寸。</w:t>
      </w:r>
    </w:p>
    <w:p>
      <w:pPr>
        <w:spacing w:after="66"/>
        <w:ind w:left="227" w:hanging="227"/>
      </w:pPr>
      <w:r>
        <w:rPr>
          <w:b/>
        </w:rPr>
        <w:t xml:space="preserve">03-08  收获木筐  </w:t>
      </w:r>
      <w:r>
        <w:rPr>
          <w:b/>
          <w:color w:val="43644E"/>
        </w:rPr>
        <w:t xml:space="preserve">[A]  </w:t>
      </w:r>
      <w:r>
        <w:t>已有；五颗作物能在筐口组成清楚的饱满轮廓。</w:t>
      </w:r>
    </w:p>
    <w:p>
      <w:pPr>
        <w:spacing w:after="66"/>
        <w:ind w:left="227" w:hanging="227"/>
      </w:pPr>
      <w:r>
        <w:rPr>
          <w:b/>
        </w:rPr>
        <w:t xml:space="preserve">03-09  金币  </w:t>
      </w:r>
      <w:r>
        <w:rPr>
          <w:b/>
          <w:color w:val="43644E"/>
        </w:rPr>
        <w:t xml:space="preserve">[A]  </w:t>
      </w:r>
      <w:r>
        <w:t>已有；单个厚圆片和简明叶纹，便于掉落与图标复用。</w:t>
      </w:r>
    </w:p>
    <w:p>
      <w:pPr>
        <w:spacing w:after="66"/>
        <w:ind w:left="227" w:hanging="227"/>
      </w:pPr>
      <w:r>
        <w:rPr>
          <w:b/>
        </w:rPr>
        <w:t xml:space="preserve">03-10  升级水壶  </w:t>
      </w:r>
      <w:r>
        <w:rPr>
          <w:b/>
          <w:color w:val="6B776E"/>
        </w:rPr>
        <w:t xml:space="preserve">[B]  </w:t>
      </w:r>
      <w:r>
        <w:t>在普通壶上加铜边与更宽喷头，层级变化一眼可辨。</w:t>
      </w:r>
    </w:p>
    <w:p>
      <w:pPr>
        <w:spacing w:after="66"/>
        <w:ind w:left="227" w:hanging="227"/>
      </w:pPr>
      <w:r>
        <w:rPr>
          <w:b/>
        </w:rPr>
        <w:t xml:space="preserve">03-11  育种模板托盘  </w:t>
      </w:r>
      <w:r>
        <w:rPr>
          <w:b/>
          <w:color w:val="6B776E"/>
        </w:rPr>
        <w:t xml:space="preserve">[B]  </w:t>
      </w:r>
      <w:r>
        <w:t>木托盘中央放一粒种子，周边四个小槽暗示词条上限。</w:t>
      </w:r>
    </w:p>
    <w:p>
      <w:pPr>
        <w:spacing w:after="66"/>
        <w:ind w:left="227" w:hanging="227"/>
      </w:pPr>
      <w:r>
        <w:rPr>
          <w:b/>
        </w:rPr>
        <w:t xml:space="preserve">03-12  种子标签牌  </w:t>
      </w:r>
      <w:r>
        <w:rPr>
          <w:b/>
          <w:color w:val="6B776E"/>
        </w:rPr>
        <w:t xml:space="preserve">[B]  </w:t>
      </w:r>
      <w:r>
        <w:t>小木牌插在地块边，颜色可对应当前种子主属性。</w:t>
      </w:r>
    </w:p>
    <w:p>
      <w:pPr>
        <w:spacing w:after="66"/>
        <w:ind w:left="227" w:hanging="227"/>
      </w:pPr>
      <w:r>
        <w:rPr>
          <w:b/>
        </w:rPr>
        <w:t xml:space="preserve">03-13  菜篮  </w:t>
      </w:r>
      <w:r>
        <w:rPr>
          <w:b/>
          <w:color w:val="6B776E"/>
        </w:rPr>
        <w:t xml:space="preserve">[B]  </w:t>
      </w:r>
      <w:r>
        <w:t>布衬浅木篮，用于客人手持或出售面板立绘。</w:t>
      </w:r>
    </w:p>
    <w:p>
      <w:pPr>
        <w:spacing w:after="66"/>
        <w:ind w:left="227" w:hanging="227"/>
      </w:pPr>
      <w:r>
        <w:rPr>
          <w:b/>
        </w:rPr>
        <w:t xml:space="preserve">03-14  手推车  </w:t>
      </w:r>
      <w:r>
        <w:rPr>
          <w:b/>
          <w:color w:val="6B776E"/>
        </w:rPr>
        <w:t xml:space="preserve">[B]  </w:t>
      </w:r>
      <w:r>
        <w:t>一轮木车装菜筐，适合商店与仓库之间的过渡。</w:t>
      </w:r>
    </w:p>
    <w:p>
      <w:pPr>
        <w:spacing w:after="66"/>
        <w:ind w:left="227" w:hanging="227"/>
      </w:pPr>
      <w:r>
        <w:rPr>
          <w:b/>
        </w:rPr>
        <w:t xml:space="preserve">03-15  肥料撒勺  </w:t>
      </w:r>
      <w:r>
        <w:rPr>
          <w:b/>
          <w:color w:val="6B776E"/>
        </w:rPr>
        <w:t xml:space="preserve">[C]  </w:t>
      </w:r>
      <w:r>
        <w:t>短木柄金属勺，施肥动画的小道具。</w:t>
      </w:r>
    </w:p>
    <w:p>
      <w:pPr>
        <w:spacing w:after="66"/>
        <w:ind w:left="227" w:hanging="227"/>
      </w:pPr>
      <w:r>
        <w:rPr>
          <w:b/>
        </w:rPr>
        <w:t xml:space="preserve">03-16  雨水桶  </w:t>
      </w:r>
      <w:r>
        <w:rPr>
          <w:b/>
          <w:color w:val="6B776E"/>
        </w:rPr>
        <w:t xml:space="preserve">[C]  </w:t>
      </w:r>
      <w:r>
        <w:t>圆木桶接屋檐落水，增加生活感。</w:t>
      </w:r>
    </w:p>
    <w:p>
      <w:pPr>
        <w:spacing w:after="66"/>
        <w:ind w:left="227" w:hanging="227"/>
      </w:pPr>
      <w:r>
        <w:rPr>
          <w:b/>
        </w:rPr>
        <w:t xml:space="preserve">03-17  秤盘  </w:t>
      </w:r>
      <w:r>
        <w:rPr>
          <w:b/>
          <w:color w:val="6B776E"/>
        </w:rPr>
        <w:t xml:space="preserve">[C]  </w:t>
      </w:r>
      <w:r>
        <w:t>双盘小秤和铜砝码，强化每日报价场所。</w:t>
      </w:r>
    </w:p>
    <w:p>
      <w:pPr>
        <w:spacing w:after="66"/>
        <w:ind w:left="227" w:hanging="227"/>
      </w:pPr>
      <w:r>
        <w:rPr>
          <w:b/>
        </w:rPr>
        <w:t xml:space="preserve">03-18  邮种信封  </w:t>
      </w:r>
      <w:r>
        <w:rPr>
          <w:b/>
          <w:color w:val="6B776E"/>
        </w:rPr>
        <w:t xml:space="preserve">[C]  </w:t>
      </w:r>
      <w:r>
        <w:t>信封露出种子袋角，留给将来的好友赠种。</w:t>
      </w:r>
    </w:p>
    <w:p>
      <w:pPr>
        <w:pStyle w:val="Heading1"/>
      </w:pPr>
      <w:r>
        <w:t>04 农场 装饰与环境模块</w:t>
      </w:r>
    </w:p>
    <w:p>
      <w:r>
        <w:t>用低成本重复模块丰富画面；多数不需要互动规则。</w:t>
      </w:r>
    </w:p>
    <w:p>
      <w:pPr>
        <w:spacing w:after="66"/>
        <w:ind w:left="227" w:hanging="227"/>
      </w:pPr>
      <w:r>
        <w:rPr>
          <w:b/>
        </w:rPr>
        <w:t xml:space="preserve">04-01  木围栏直段  </w:t>
      </w:r>
      <w:r>
        <w:rPr>
          <w:b/>
          <w:color w:val="43644E"/>
        </w:rPr>
        <w:t xml:space="preserve">[A]  </w:t>
      </w:r>
      <w:r>
        <w:t>已有；两横梁和圆角立柱，可无缝拼接。</w:t>
      </w:r>
    </w:p>
    <w:p>
      <w:pPr>
        <w:spacing w:after="66"/>
        <w:ind w:left="227" w:hanging="227"/>
      </w:pPr>
      <w:r>
        <w:rPr>
          <w:b/>
        </w:rPr>
        <w:t xml:space="preserve">04-02  木围栏转角  </w:t>
      </w:r>
      <w:r>
        <w:rPr>
          <w:b/>
          <w:color w:val="43644E"/>
        </w:rPr>
        <w:t xml:space="preserve">[A]  </w:t>
      </w:r>
      <w:r>
        <w:t>对应直段的九十度版本，避免边界断裂。</w:t>
      </w:r>
    </w:p>
    <w:p>
      <w:pPr>
        <w:spacing w:after="66"/>
        <w:ind w:left="227" w:hanging="227"/>
      </w:pPr>
      <w:r>
        <w:rPr>
          <w:b/>
        </w:rPr>
        <w:t xml:space="preserve">04-03  农场树  </w:t>
      </w:r>
      <w:r>
        <w:rPr>
          <w:b/>
          <w:color w:val="43644E"/>
        </w:rPr>
        <w:t xml:space="preserve">[A]  </w:t>
      </w:r>
      <w:r>
        <w:t>已有；几何绿树冠和短棕树干，维持现有比例。</w:t>
      </w:r>
    </w:p>
    <w:p>
      <w:pPr>
        <w:spacing w:after="66"/>
        <w:ind w:left="227" w:hanging="227"/>
      </w:pPr>
      <w:r>
        <w:rPr>
          <w:b/>
        </w:rPr>
        <w:t xml:space="preserve">04-04  白色小花  </w:t>
      </w:r>
      <w:r>
        <w:rPr>
          <w:b/>
          <w:color w:val="43644E"/>
        </w:rPr>
        <w:t xml:space="preserve">[A]  </w:t>
      </w:r>
      <w:r>
        <w:t>已有；低矮五瓣花，适合作为草地稀疏点缀。</w:t>
      </w:r>
    </w:p>
    <w:p>
      <w:pPr>
        <w:spacing w:after="66"/>
        <w:ind w:left="227" w:hanging="227"/>
      </w:pPr>
      <w:r>
        <w:rPr>
          <w:b/>
        </w:rPr>
        <w:t xml:space="preserve">04-05  浅色土路  </w:t>
      </w:r>
      <w:r>
        <w:rPr>
          <w:b/>
          <w:color w:val="43644E"/>
        </w:rPr>
        <w:t xml:space="preserve">[A]  </w:t>
      </w:r>
      <w:r>
        <w:t>宽度可容一辆手推车，连接大门、摊位和田地。</w:t>
      </w:r>
    </w:p>
    <w:p>
      <w:pPr>
        <w:spacing w:after="66"/>
        <w:ind w:left="227" w:hanging="227"/>
      </w:pPr>
      <w:r>
        <w:rPr>
          <w:b/>
        </w:rPr>
        <w:t xml:space="preserve">04-06  石子路  </w:t>
      </w:r>
      <w:r>
        <w:rPr>
          <w:b/>
          <w:color w:val="6B776E"/>
        </w:rPr>
        <w:t xml:space="preserve">[B]  </w:t>
      </w:r>
      <w:r>
        <w:t>几块扁平灰石组成，铺在仓库前保持场景层次。</w:t>
      </w:r>
    </w:p>
    <w:p>
      <w:pPr>
        <w:spacing w:after="66"/>
        <w:ind w:left="227" w:hanging="227"/>
      </w:pPr>
      <w:r>
        <w:rPr>
          <w:b/>
        </w:rPr>
        <w:t xml:space="preserve">04-07  草丛三件套  </w:t>
      </w:r>
      <w:r>
        <w:rPr>
          <w:b/>
          <w:color w:val="6B776E"/>
        </w:rPr>
        <w:t xml:space="preserve">[B]  </w:t>
      </w:r>
      <w:r>
        <w:t>单簇、双簇和开花簇，用于随机摆放而不显重复。</w:t>
      </w:r>
    </w:p>
    <w:p>
      <w:pPr>
        <w:spacing w:after="66"/>
        <w:ind w:left="227" w:hanging="227"/>
      </w:pPr>
      <w:r>
        <w:rPr>
          <w:b/>
        </w:rPr>
        <w:t xml:space="preserve">04-08  木路牌  </w:t>
      </w:r>
      <w:r>
        <w:rPr>
          <w:b/>
          <w:color w:val="6B776E"/>
        </w:rPr>
        <w:t xml:space="preserve">[B]  </w:t>
      </w:r>
      <w:r>
        <w:t>一块大箭头指村庄，另一块小箭头指森林。</w:t>
      </w:r>
    </w:p>
    <w:p>
      <w:pPr>
        <w:spacing w:after="66"/>
        <w:ind w:left="227" w:hanging="227"/>
      </w:pPr>
      <w:r>
        <w:rPr>
          <w:b/>
        </w:rPr>
        <w:t xml:space="preserve">04-09  苹果树  </w:t>
      </w:r>
      <w:r>
        <w:rPr>
          <w:b/>
          <w:color w:val="6B776E"/>
        </w:rPr>
        <w:t xml:space="preserve">[B]  </w:t>
      </w:r>
      <w:r>
        <w:t>圆形树冠点缀红果，避免与普通树共用完全同一剪影。</w:t>
      </w:r>
    </w:p>
    <w:p>
      <w:pPr>
        <w:spacing w:after="66"/>
        <w:ind w:left="227" w:hanging="227"/>
      </w:pPr>
      <w:r>
        <w:rPr>
          <w:b/>
        </w:rPr>
        <w:t xml:space="preserve">04-10  梨树  </w:t>
      </w:r>
      <w:r>
        <w:rPr>
          <w:b/>
          <w:color w:val="6B776E"/>
        </w:rPr>
        <w:t xml:space="preserve">[B]  </w:t>
      </w:r>
      <w:r>
        <w:t>稍尖的树冠和黄绿果点，形成果园家族。</w:t>
      </w:r>
    </w:p>
    <w:p>
      <w:pPr>
        <w:spacing w:after="66"/>
        <w:ind w:left="227" w:hanging="227"/>
      </w:pPr>
      <w:r>
        <w:rPr>
          <w:b/>
        </w:rPr>
        <w:t xml:space="preserve">04-11  草垛  </w:t>
      </w:r>
      <w:r>
        <w:rPr>
          <w:b/>
          <w:color w:val="6B776E"/>
        </w:rPr>
        <w:t xml:space="preserve">[B]  </w:t>
      </w:r>
      <w:r>
        <w:t>捆扎的圆角金色块体，可叠成一至两层。</w:t>
      </w:r>
    </w:p>
    <w:p>
      <w:pPr>
        <w:spacing w:after="66"/>
        <w:ind w:left="227" w:hanging="227"/>
      </w:pPr>
      <w:r>
        <w:rPr>
          <w:b/>
        </w:rPr>
        <w:t xml:space="preserve">04-12  石头堆  </w:t>
      </w:r>
      <w:r>
        <w:rPr>
          <w:b/>
          <w:color w:val="6B776E"/>
        </w:rPr>
        <w:t xml:space="preserve">[B]  </w:t>
      </w:r>
      <w:r>
        <w:t>三块不同大小的暖灰石，边缘留点击安全距离。</w:t>
      </w:r>
    </w:p>
    <w:p>
      <w:pPr>
        <w:spacing w:after="66"/>
        <w:ind w:left="227" w:hanging="227"/>
      </w:pPr>
      <w:r>
        <w:rPr>
          <w:b/>
        </w:rPr>
        <w:t xml:space="preserve">04-13  花盆组  </w:t>
      </w:r>
      <w:r>
        <w:rPr>
          <w:b/>
          <w:color w:val="6B776E"/>
        </w:rPr>
        <w:t xml:space="preserve">[B]  </w:t>
      </w:r>
      <w:r>
        <w:t>圆盆、方盆、吊盆各一，适合建筑门口。</w:t>
      </w:r>
    </w:p>
    <w:p>
      <w:pPr>
        <w:spacing w:after="66"/>
        <w:ind w:left="227" w:hanging="227"/>
      </w:pPr>
      <w:r>
        <w:rPr>
          <w:b/>
        </w:rPr>
        <w:t xml:space="preserve">04-14  旗帜灯串  </w:t>
      </w:r>
      <w:r>
        <w:rPr>
          <w:b/>
          <w:color w:val="6B776E"/>
        </w:rPr>
        <w:t xml:space="preserve">[B]  </w:t>
      </w:r>
      <w:r>
        <w:t>低饱和三角旗配小灯泡，节日气氛可以开关。</w:t>
      </w:r>
    </w:p>
    <w:p>
      <w:pPr>
        <w:spacing w:after="66"/>
        <w:ind w:left="227" w:hanging="227"/>
      </w:pPr>
      <w:r>
        <w:rPr>
          <w:b/>
        </w:rPr>
        <w:t xml:space="preserve">04-15  木长椅  </w:t>
      </w:r>
      <w:r>
        <w:rPr>
          <w:b/>
          <w:color w:val="6B776E"/>
        </w:rPr>
        <w:t xml:space="preserve">[C]  </w:t>
      </w:r>
      <w:r>
        <w:t>短背靠与宽座面，为小动物和来客提供停留点。</w:t>
      </w:r>
    </w:p>
    <w:p>
      <w:pPr>
        <w:spacing w:after="66"/>
        <w:ind w:left="227" w:hanging="227"/>
      </w:pPr>
      <w:r>
        <w:rPr>
          <w:b/>
        </w:rPr>
        <w:t xml:space="preserve">04-16  干草人  </w:t>
      </w:r>
      <w:r>
        <w:rPr>
          <w:b/>
          <w:color w:val="6B776E"/>
        </w:rPr>
        <w:t xml:space="preserve">[C]  </w:t>
      </w:r>
      <w:r>
        <w:t>布衣、草帽和木十字骨架，表情亲切。</w:t>
      </w:r>
    </w:p>
    <w:p>
      <w:pPr>
        <w:spacing w:after="66"/>
        <w:ind w:left="227" w:hanging="227"/>
      </w:pPr>
      <w:r>
        <w:rPr>
          <w:b/>
        </w:rPr>
        <w:t xml:space="preserve">04-17  蜗牛小径  </w:t>
      </w:r>
      <w:r>
        <w:rPr>
          <w:b/>
          <w:color w:val="6B776E"/>
        </w:rPr>
        <w:t xml:space="preserve">[C]  </w:t>
      </w:r>
      <w:r>
        <w:t>弯曲草痕和几片叶屑，暗示农场有微小生命。</w:t>
      </w:r>
    </w:p>
    <w:p>
      <w:pPr>
        <w:spacing w:after="66"/>
        <w:ind w:left="227" w:hanging="227"/>
      </w:pPr>
      <w:r>
        <w:rPr>
          <w:b/>
        </w:rPr>
        <w:t xml:space="preserve">04-18  季节花坛  </w:t>
      </w:r>
      <w:r>
        <w:rPr>
          <w:b/>
          <w:color w:val="6B776E"/>
        </w:rPr>
        <w:t xml:space="preserve">[C]  </w:t>
      </w:r>
      <w:r>
        <w:t>同一底座替换春花、夏花、秋叶、冬枝四套颜色。</w:t>
      </w:r>
    </w:p>
    <w:p>
      <w:pPr>
        <w:spacing w:after="66"/>
        <w:ind w:left="227" w:hanging="227"/>
      </w:pPr>
      <w:r>
        <w:rPr>
          <w:b/>
        </w:rPr>
        <w:t xml:space="preserve">04-19  夜间萤火灯  </w:t>
      </w:r>
      <w:r>
        <w:rPr>
          <w:b/>
          <w:color w:val="6B776E"/>
        </w:rPr>
        <w:t xml:space="preserve">[C]  </w:t>
      </w:r>
      <w:r>
        <w:t>玻璃罩内一粒暖黄光，用于低亮度场景测试。</w:t>
      </w:r>
    </w:p>
    <w:p>
      <w:pPr>
        <w:spacing w:after="66"/>
        <w:ind w:left="227" w:hanging="227"/>
      </w:pPr>
      <w:r>
        <w:rPr>
          <w:b/>
        </w:rPr>
        <w:t xml:space="preserve">04-20  远景农田块  </w:t>
      </w:r>
      <w:r>
        <w:rPr>
          <w:b/>
          <w:color w:val="6B776E"/>
        </w:rPr>
        <w:t xml:space="preserve">[C]  </w:t>
      </w:r>
      <w:r>
        <w:t>简化成条带状绿色和浅土色，烘托地图外的世界。</w:t>
      </w:r>
    </w:p>
    <w:p>
      <w:pPr>
        <w:pStyle w:val="Heading1"/>
      </w:pPr>
      <w:r>
        <w:t>05 村庄 建筑与地点</w:t>
      </w:r>
    </w:p>
    <w:p>
      <w:r>
        <w:t>村庄建议是可点击的相邻场景，建筑像摆在同一张低多边形模型板上；当前文档没有规定玩家步行。</w:t>
      </w:r>
    </w:p>
    <w:p>
      <w:pPr>
        <w:spacing w:after="66"/>
        <w:ind w:left="227" w:hanging="227"/>
      </w:pPr>
      <w:r>
        <w:rPr>
          <w:b/>
        </w:rPr>
        <w:t xml:space="preserve">05-01  村口拱门  </w:t>
      </w:r>
      <w:r>
        <w:rPr>
          <w:b/>
          <w:color w:val="43644E"/>
        </w:rPr>
        <w:t xml:space="preserve">[A]  </w:t>
      </w:r>
      <w:r>
        <w:t>木柱、石脚和小招牌，第一次切换场景的清晰标识。</w:t>
      </w:r>
    </w:p>
    <w:p>
      <w:pPr>
        <w:spacing w:after="66"/>
        <w:ind w:left="227" w:hanging="227"/>
      </w:pPr>
      <w:r>
        <w:rPr>
          <w:b/>
        </w:rPr>
        <w:t xml:space="preserve">05-02  村中心广场  </w:t>
      </w:r>
      <w:r>
        <w:rPr>
          <w:b/>
          <w:color w:val="43644E"/>
        </w:rPr>
        <w:t xml:space="preserve">[A]  </w:t>
      </w:r>
      <w:r>
        <w:t>浅石砖圆场与一棵大树，作为建筑位置的布局基点。</w:t>
      </w:r>
    </w:p>
    <w:p>
      <w:pPr>
        <w:spacing w:after="66"/>
        <w:ind w:left="227" w:hanging="227"/>
      </w:pPr>
      <w:r>
        <w:rPr>
          <w:b/>
        </w:rPr>
        <w:t xml:space="preserve">05-03  日常集市  </w:t>
      </w:r>
      <w:r>
        <w:rPr>
          <w:b/>
          <w:color w:val="43644E"/>
        </w:rPr>
        <w:t xml:space="preserve">[A]  </w:t>
      </w:r>
      <w:r>
        <w:t>三色可替换棚布和一排木摊，用于展示客人群像。</w:t>
      </w:r>
    </w:p>
    <w:p>
      <w:pPr>
        <w:spacing w:after="66"/>
        <w:ind w:left="227" w:hanging="227"/>
      </w:pPr>
      <w:r>
        <w:rPr>
          <w:b/>
        </w:rPr>
        <w:t xml:space="preserve">05-04  村民住宅一  </w:t>
      </w:r>
      <w:r>
        <w:rPr>
          <w:b/>
          <w:color w:val="43644E"/>
        </w:rPr>
        <w:t xml:space="preserve">[A]  </w:t>
      </w:r>
      <w:r>
        <w:t>奶油墙、红瓦小屋与窗台花盆，建立民居基准。</w:t>
      </w:r>
    </w:p>
    <w:p>
      <w:pPr>
        <w:spacing w:after="66"/>
        <w:ind w:left="227" w:hanging="227"/>
      </w:pPr>
      <w:r>
        <w:rPr>
          <w:b/>
        </w:rPr>
        <w:t xml:space="preserve">05-05  村民住宅二  </w:t>
      </w:r>
      <w:r>
        <w:rPr>
          <w:b/>
          <w:color w:val="6B776E"/>
        </w:rPr>
        <w:t xml:space="preserve">[B]  </w:t>
      </w:r>
      <w:r>
        <w:t>木板墙、蓝瓦和外置柴堆，与农场仓库呼应。</w:t>
      </w:r>
    </w:p>
    <w:p>
      <w:pPr>
        <w:spacing w:after="66"/>
        <w:ind w:left="227" w:hanging="227"/>
      </w:pPr>
      <w:r>
        <w:rPr>
          <w:b/>
        </w:rPr>
        <w:t xml:space="preserve">05-06  面包房  </w:t>
      </w:r>
      <w:r>
        <w:rPr>
          <w:b/>
          <w:color w:val="6B776E"/>
        </w:rPr>
        <w:t xml:space="preserve">[B]  </w:t>
      </w:r>
      <w:r>
        <w:t>暖橙烟囱、麦穗招牌和窗边面包篮。</w:t>
      </w:r>
    </w:p>
    <w:p>
      <w:pPr>
        <w:spacing w:after="66"/>
        <w:ind w:left="227" w:hanging="227"/>
      </w:pPr>
      <w:r>
        <w:rPr>
          <w:b/>
        </w:rPr>
        <w:t xml:space="preserve">05-07  杂货铺  </w:t>
      </w:r>
      <w:r>
        <w:rPr>
          <w:b/>
          <w:color w:val="6B776E"/>
        </w:rPr>
        <w:t xml:space="preserve">[B]  </w:t>
      </w:r>
      <w:r>
        <w:t>悬挂布袋、桶和盒子的窄门店，补充商店街轮廓。</w:t>
      </w:r>
    </w:p>
    <w:p>
      <w:pPr>
        <w:spacing w:after="66"/>
        <w:ind w:left="227" w:hanging="227"/>
      </w:pPr>
      <w:r>
        <w:rPr>
          <w:b/>
        </w:rPr>
        <w:t xml:space="preserve">05-08  花店  </w:t>
      </w:r>
      <w:r>
        <w:rPr>
          <w:b/>
          <w:color w:val="6B776E"/>
        </w:rPr>
        <w:t xml:space="preserve">[B]  </w:t>
      </w:r>
      <w:r>
        <w:t>门口两级花桶和绿棚布，提供村庄色彩中心。</w:t>
      </w:r>
    </w:p>
    <w:p>
      <w:pPr>
        <w:spacing w:after="66"/>
        <w:ind w:left="227" w:hanging="227"/>
      </w:pPr>
      <w:r>
        <w:rPr>
          <w:b/>
        </w:rPr>
        <w:t xml:space="preserve">05-09  木匠铺  </w:t>
      </w:r>
      <w:r>
        <w:rPr>
          <w:b/>
          <w:color w:val="6B776E"/>
        </w:rPr>
        <w:t xml:space="preserve">[B]  </w:t>
      </w:r>
      <w:r>
        <w:t>敞开门前有木梁、锯台和未完成的小车。</w:t>
      </w:r>
    </w:p>
    <w:p>
      <w:pPr>
        <w:spacing w:after="66"/>
        <w:ind w:left="227" w:hanging="227"/>
      </w:pPr>
      <w:r>
        <w:rPr>
          <w:b/>
        </w:rPr>
        <w:t xml:space="preserve">05-10  铁匠铺  </w:t>
      </w:r>
      <w:r>
        <w:rPr>
          <w:b/>
          <w:color w:val="6B776E"/>
        </w:rPr>
        <w:t xml:space="preserve">[B]  </w:t>
      </w:r>
      <w:r>
        <w:t>深灰石炉和微弱炉光，金属用温和色泽保持整体亲切。</w:t>
      </w:r>
    </w:p>
    <w:p>
      <w:pPr>
        <w:spacing w:after="66"/>
        <w:ind w:left="227" w:hanging="227"/>
      </w:pPr>
      <w:r>
        <w:rPr>
          <w:b/>
        </w:rPr>
        <w:t xml:space="preserve">05-11  裁缝铺  </w:t>
      </w:r>
      <w:r>
        <w:rPr>
          <w:b/>
          <w:color w:val="6B776E"/>
        </w:rPr>
        <w:t xml:space="preserve">[B]  </w:t>
      </w:r>
      <w:r>
        <w:t>布卷橱窗和挂旗，作为村民服饰变化的来源。</w:t>
      </w:r>
    </w:p>
    <w:p>
      <w:pPr>
        <w:spacing w:after="66"/>
        <w:ind w:left="227" w:hanging="227"/>
      </w:pPr>
      <w:r>
        <w:rPr>
          <w:b/>
        </w:rPr>
        <w:t xml:space="preserve">05-12  果蔬收购站  </w:t>
      </w:r>
      <w:r>
        <w:rPr>
          <w:b/>
          <w:color w:val="6B776E"/>
        </w:rPr>
        <w:t xml:space="preserve">[B]  </w:t>
      </w:r>
      <w:r>
        <w:t>宽檐、木秤与装菜筐，视觉上区别于种子购买商店。</w:t>
      </w:r>
    </w:p>
    <w:p>
      <w:pPr>
        <w:spacing w:after="66"/>
        <w:ind w:left="227" w:hanging="227"/>
      </w:pPr>
      <w:r>
        <w:rPr>
          <w:b/>
        </w:rPr>
        <w:t xml:space="preserve">05-13  邮局  </w:t>
      </w:r>
      <w:r>
        <w:rPr>
          <w:b/>
          <w:color w:val="6B776E"/>
        </w:rPr>
        <w:t xml:space="preserve">[B]  </w:t>
      </w:r>
      <w:r>
        <w:t>红色小邮箱与信鸽屋顶符号，留给好友赠种扩展。</w:t>
      </w:r>
    </w:p>
    <w:p>
      <w:pPr>
        <w:spacing w:after="66"/>
        <w:ind w:left="227" w:hanging="227"/>
      </w:pPr>
      <w:r>
        <w:rPr>
          <w:b/>
        </w:rPr>
        <w:t xml:space="preserve">05-14  旅人驿站  </w:t>
      </w:r>
      <w:r>
        <w:rPr>
          <w:b/>
          <w:color w:val="6B776E"/>
        </w:rPr>
        <w:t xml:space="preserve">[B]  </w:t>
      </w:r>
      <w:r>
        <w:t>马车停靠棚与地图牌，承接森林和洞窟来客。</w:t>
      </w:r>
    </w:p>
    <w:p>
      <w:pPr>
        <w:spacing w:after="66"/>
        <w:ind w:left="227" w:hanging="227"/>
      </w:pPr>
      <w:r>
        <w:rPr>
          <w:b/>
        </w:rPr>
        <w:t xml:space="preserve">05-15  村庄钟楼  </w:t>
      </w:r>
      <w:r>
        <w:rPr>
          <w:b/>
          <w:color w:val="6B776E"/>
        </w:rPr>
        <w:t xml:space="preserve">[C]  </w:t>
      </w:r>
      <w:r>
        <w:t>圆钟面和短尖顶，作为远处识别村庄的地标。</w:t>
      </w:r>
    </w:p>
    <w:p>
      <w:pPr>
        <w:spacing w:after="66"/>
        <w:ind w:left="227" w:hanging="227"/>
      </w:pPr>
      <w:r>
        <w:rPr>
          <w:b/>
        </w:rPr>
        <w:t xml:space="preserve">05-16  图书小屋  </w:t>
      </w:r>
      <w:r>
        <w:rPr>
          <w:b/>
          <w:color w:val="6B776E"/>
        </w:rPr>
        <w:t xml:space="preserve">[C]  </w:t>
      </w:r>
      <w:r>
        <w:t>半圆窗、旧书牌和藤蔓，可陈列图鉴与传说。</w:t>
      </w:r>
    </w:p>
    <w:p>
      <w:pPr>
        <w:spacing w:after="66"/>
        <w:ind w:left="227" w:hanging="227"/>
      </w:pPr>
      <w:r>
        <w:rPr>
          <w:b/>
        </w:rPr>
        <w:t xml:space="preserve">05-17  澡堂  </w:t>
      </w:r>
      <w:r>
        <w:rPr>
          <w:b/>
          <w:color w:val="6B776E"/>
        </w:rPr>
        <w:t xml:space="preserve">[C]  </w:t>
      </w:r>
      <w:r>
        <w:t>石烟囱和暖蒸汽，加入不依赖系统的生活场景。</w:t>
      </w:r>
    </w:p>
    <w:p>
      <w:pPr>
        <w:spacing w:after="66"/>
        <w:ind w:left="227" w:hanging="227"/>
      </w:pPr>
      <w:r>
        <w:rPr>
          <w:b/>
        </w:rPr>
        <w:t xml:space="preserve">05-18  村庄码头  </w:t>
      </w:r>
      <w:r>
        <w:rPr>
          <w:b/>
          <w:color w:val="6B776E"/>
        </w:rPr>
        <w:t xml:space="preserve">[C]  </w:t>
      </w:r>
      <w:r>
        <w:t>短栈桥、渔箱和系绳桩，若地图有水边可启用。</w:t>
      </w:r>
    </w:p>
    <w:p>
      <w:pPr>
        <w:spacing w:after="66"/>
        <w:ind w:left="227" w:hanging="227"/>
      </w:pPr>
      <w:r>
        <w:rPr>
          <w:b/>
        </w:rPr>
        <w:t xml:space="preserve">05-19  节庆舞台  </w:t>
      </w:r>
      <w:r>
        <w:rPr>
          <w:b/>
          <w:color w:val="6B776E"/>
        </w:rPr>
        <w:t xml:space="preserve">[C]  </w:t>
      </w:r>
      <w:r>
        <w:t>木台、彩旗和两盏灯，满足季节活动换装。</w:t>
      </w:r>
    </w:p>
    <w:p>
      <w:pPr>
        <w:spacing w:after="66"/>
        <w:ind w:left="227" w:hanging="227"/>
      </w:pPr>
      <w:r>
        <w:rPr>
          <w:b/>
        </w:rPr>
        <w:t xml:space="preserve">05-20  观景风车  </w:t>
      </w:r>
      <w:r>
        <w:rPr>
          <w:b/>
          <w:color w:val="6B776E"/>
        </w:rPr>
        <w:t xml:space="preserve">[C]  </w:t>
      </w:r>
      <w:r>
        <w:t>比农场磨坊更细长的塔，放在村庄远景边缘。</w:t>
      </w:r>
    </w:p>
    <w:p>
      <w:pPr>
        <w:pStyle w:val="Heading1"/>
      </w:pPr>
      <w:r>
        <w:t>06 村庄 摊位 路面与可互动摆设</w:t>
      </w:r>
    </w:p>
    <w:p>
      <w:r>
        <w:t>这些物件适合先做成模块，组合出多条村街，而不是一次画一整张不可复用的背景。</w:t>
      </w:r>
    </w:p>
    <w:p>
      <w:pPr>
        <w:spacing w:after="66"/>
        <w:ind w:left="227" w:hanging="227"/>
      </w:pPr>
      <w:r>
        <w:rPr>
          <w:b/>
        </w:rPr>
        <w:t xml:space="preserve">06-01  石板路直段  </w:t>
      </w:r>
      <w:r>
        <w:rPr>
          <w:b/>
          <w:color w:val="43644E"/>
        </w:rPr>
        <w:t xml:space="preserve">[A]  </w:t>
      </w:r>
      <w:r>
        <w:t>浅灰方石留细缝，与农场土路形成明显区域变化。</w:t>
      </w:r>
    </w:p>
    <w:p>
      <w:pPr>
        <w:spacing w:after="66"/>
        <w:ind w:left="227" w:hanging="227"/>
      </w:pPr>
      <w:r>
        <w:rPr>
          <w:b/>
        </w:rPr>
        <w:t xml:space="preserve">06-02  石板路转角  </w:t>
      </w:r>
      <w:r>
        <w:rPr>
          <w:b/>
          <w:color w:val="43644E"/>
        </w:rPr>
        <w:t xml:space="preserve">[A]  </w:t>
      </w:r>
      <w:r>
        <w:t>同材质的弯路模块，方便广场延伸。</w:t>
      </w:r>
    </w:p>
    <w:p>
      <w:pPr>
        <w:spacing w:after="66"/>
        <w:ind w:left="227" w:hanging="227"/>
      </w:pPr>
      <w:r>
        <w:rPr>
          <w:b/>
        </w:rPr>
        <w:t xml:space="preserve">06-03  村庄告示栏  </w:t>
      </w:r>
      <w:r>
        <w:rPr>
          <w:b/>
          <w:color w:val="43644E"/>
        </w:rPr>
        <w:t xml:space="preserve">[A]  </w:t>
      </w:r>
      <w:r>
        <w:t>屋檐下贴彩纸与木钉，玩家可点击查看信息。</w:t>
      </w:r>
    </w:p>
    <w:p>
      <w:pPr>
        <w:spacing w:after="66"/>
        <w:ind w:left="227" w:hanging="227"/>
      </w:pPr>
      <w:r>
        <w:rPr>
          <w:b/>
        </w:rPr>
        <w:t xml:space="preserve">06-04  菜市摊  </w:t>
      </w:r>
      <w:r>
        <w:rPr>
          <w:b/>
          <w:color w:val="43644E"/>
        </w:rPr>
        <w:t xml:space="preserve">[A]  </w:t>
      </w:r>
      <w:r>
        <w:t>绿色棚布下陈列白菜与胡萝卜，呼应当前核心作物。</w:t>
      </w:r>
    </w:p>
    <w:p>
      <w:pPr>
        <w:spacing w:after="66"/>
        <w:ind w:left="227" w:hanging="227"/>
      </w:pPr>
      <w:r>
        <w:rPr>
          <w:b/>
        </w:rPr>
        <w:t xml:space="preserve">06-05  布料摊  </w:t>
      </w:r>
      <w:r>
        <w:rPr>
          <w:b/>
          <w:color w:val="6B776E"/>
        </w:rPr>
        <w:t xml:space="preserve">[B]  </w:t>
      </w:r>
      <w:r>
        <w:t>卷布和垂挂旗子，提供颜色节奏。</w:t>
      </w:r>
    </w:p>
    <w:p>
      <w:pPr>
        <w:spacing w:after="66"/>
        <w:ind w:left="227" w:hanging="227"/>
      </w:pPr>
      <w:r>
        <w:rPr>
          <w:b/>
        </w:rPr>
        <w:t xml:space="preserve">06-06  陶罐摊  </w:t>
      </w:r>
      <w:r>
        <w:rPr>
          <w:b/>
          <w:color w:val="6B776E"/>
        </w:rPr>
        <w:t xml:space="preserve">[B]  </w:t>
      </w:r>
      <w:r>
        <w:t>三种体量的陶罐与木架，增加不靠文字的商品识别。</w:t>
      </w:r>
    </w:p>
    <w:p>
      <w:pPr>
        <w:spacing w:after="66"/>
        <w:ind w:left="227" w:hanging="227"/>
      </w:pPr>
      <w:r>
        <w:rPr>
          <w:b/>
        </w:rPr>
        <w:t xml:space="preserve">06-07  甜点小车  </w:t>
      </w:r>
      <w:r>
        <w:rPr>
          <w:b/>
          <w:color w:val="6B776E"/>
        </w:rPr>
        <w:t xml:space="preserve">[B]  </w:t>
      </w:r>
      <w:r>
        <w:t>双轮推车、饼干盘和小遮阳伞。</w:t>
      </w:r>
    </w:p>
    <w:p>
      <w:pPr>
        <w:spacing w:after="66"/>
        <w:ind w:left="227" w:hanging="227"/>
      </w:pPr>
      <w:r>
        <w:rPr>
          <w:b/>
        </w:rPr>
        <w:t xml:space="preserve">06-08  村庄水井  </w:t>
      </w:r>
      <w:r>
        <w:rPr>
          <w:b/>
          <w:color w:val="6B776E"/>
        </w:rPr>
        <w:t xml:space="preserve">[B]  </w:t>
      </w:r>
      <w:r>
        <w:t>石圈更宽、盖更完整，与农场井做家族差异。</w:t>
      </w:r>
    </w:p>
    <w:p>
      <w:pPr>
        <w:spacing w:after="66"/>
        <w:ind w:left="227" w:hanging="227"/>
      </w:pPr>
      <w:r>
        <w:rPr>
          <w:b/>
        </w:rPr>
        <w:t xml:space="preserve">06-09  路灯  </w:t>
      </w:r>
      <w:r>
        <w:rPr>
          <w:b/>
          <w:color w:val="6B776E"/>
        </w:rPr>
        <w:t xml:space="preserve">[B]  </w:t>
      </w:r>
      <w:r>
        <w:t>木柱和暖黄色玻璃罩，夜景时维持柔和对比。</w:t>
      </w:r>
    </w:p>
    <w:p>
      <w:pPr>
        <w:spacing w:after="66"/>
        <w:ind w:left="227" w:hanging="227"/>
      </w:pPr>
      <w:r>
        <w:rPr>
          <w:b/>
        </w:rPr>
        <w:t xml:space="preserve">06-10  长椅与花箱  </w:t>
      </w:r>
      <w:r>
        <w:rPr>
          <w:b/>
          <w:color w:val="6B776E"/>
        </w:rPr>
        <w:t xml:space="preserve">[B]  </w:t>
      </w:r>
      <w:r>
        <w:t>能贴路边重复摆放的组合模块。</w:t>
      </w:r>
    </w:p>
    <w:p>
      <w:pPr>
        <w:spacing w:after="66"/>
        <w:ind w:left="227" w:hanging="227"/>
      </w:pPr>
      <w:r>
        <w:rPr>
          <w:b/>
        </w:rPr>
        <w:t xml:space="preserve">06-11  路口指示牌  </w:t>
      </w:r>
      <w:r>
        <w:rPr>
          <w:b/>
          <w:color w:val="6B776E"/>
        </w:rPr>
        <w:t xml:space="preserve">[B]  </w:t>
      </w:r>
      <w:r>
        <w:t>分别指农场、森林、洞窟，箭头轮廓优先于文字。</w:t>
      </w:r>
    </w:p>
    <w:p>
      <w:pPr>
        <w:spacing w:after="66"/>
        <w:ind w:left="227" w:hanging="227"/>
      </w:pPr>
      <w:r>
        <w:rPr>
          <w:b/>
        </w:rPr>
        <w:t xml:space="preserve">06-12  公告信箱  </w:t>
      </w:r>
      <w:r>
        <w:rPr>
          <w:b/>
          <w:color w:val="6B776E"/>
        </w:rPr>
        <w:t xml:space="preserve">[B]  </w:t>
      </w:r>
      <w:r>
        <w:t>带红色旗片的箱子，可与未来赠种系统呼应。</w:t>
      </w:r>
    </w:p>
    <w:p>
      <w:pPr>
        <w:spacing w:after="66"/>
        <w:ind w:left="227" w:hanging="227"/>
      </w:pPr>
      <w:r>
        <w:rPr>
          <w:b/>
        </w:rPr>
        <w:t xml:space="preserve">06-13  露天餐桌  </w:t>
      </w:r>
      <w:r>
        <w:rPr>
          <w:b/>
          <w:color w:val="6B776E"/>
        </w:rPr>
        <w:t xml:space="preserve">[C]  </w:t>
      </w:r>
      <w:r>
        <w:t>方桌与两只矮凳，靠面包房或集市摆放。</w:t>
      </w:r>
    </w:p>
    <w:p>
      <w:pPr>
        <w:spacing w:after="66"/>
        <w:ind w:left="227" w:hanging="227"/>
      </w:pPr>
      <w:r>
        <w:rPr>
          <w:b/>
        </w:rPr>
        <w:t xml:space="preserve">06-14  节日拱花  </w:t>
      </w:r>
      <w:r>
        <w:rPr>
          <w:b/>
          <w:color w:val="6B776E"/>
        </w:rPr>
        <w:t xml:space="preserve">[C]  </w:t>
      </w:r>
      <w:r>
        <w:t>花环覆盖村口拱门而不换掉原模型。</w:t>
      </w:r>
    </w:p>
    <w:p>
      <w:pPr>
        <w:spacing w:after="66"/>
        <w:ind w:left="227" w:hanging="227"/>
      </w:pPr>
      <w:r>
        <w:rPr>
          <w:b/>
        </w:rPr>
        <w:t xml:space="preserve">06-15  猫脚印墙角  </w:t>
      </w:r>
      <w:r>
        <w:rPr>
          <w:b/>
          <w:color w:val="6B776E"/>
        </w:rPr>
        <w:t xml:space="preserve">[C]  </w:t>
      </w:r>
      <w:r>
        <w:t>淡色小脚印通向花盆后，纯环境叙事细节。</w:t>
      </w:r>
    </w:p>
    <w:p>
      <w:pPr>
        <w:spacing w:after="66"/>
        <w:ind w:left="227" w:hanging="227"/>
      </w:pPr>
      <w:r>
        <w:rPr>
          <w:b/>
        </w:rPr>
        <w:t xml:space="preserve">06-16  废弃小推车  </w:t>
      </w:r>
      <w:r>
        <w:rPr>
          <w:b/>
          <w:color w:val="6B776E"/>
        </w:rPr>
        <w:t xml:space="preserve">[C]  </w:t>
      </w:r>
      <w:r>
        <w:t>半装木箱与修补轮，连接村庄和野外路线。</w:t>
      </w:r>
    </w:p>
    <w:p>
      <w:pPr>
        <w:pStyle w:val="Heading1"/>
      </w:pPr>
      <w:r>
        <w:t>07 村民与每日来客</w:t>
      </w:r>
    </w:p>
    <w:p>
      <w:r>
        <w:t>现有资源包有六位 guest 草案，正式身份和姓名尚未确定。每位来客可做固定体型、帽子轮廓和主色，再做表情变化。</w:t>
      </w:r>
    </w:p>
    <w:p>
      <w:pPr>
        <w:spacing w:after="66"/>
        <w:ind w:left="227" w:hanging="227"/>
      </w:pPr>
      <w:r>
        <w:rPr>
          <w:b/>
        </w:rPr>
        <w:t xml:space="preserve">07-01  客人一 园艺奶奶  </w:t>
      </w:r>
      <w:r>
        <w:rPr>
          <w:b/>
          <w:color w:val="43644E"/>
        </w:rPr>
        <w:t xml:space="preserve">[A]  </w:t>
      </w:r>
      <w:r>
        <w:t>已有客人草案可改；圆草帽、花围裙与小菜篮，偏温暖绿色。</w:t>
      </w:r>
    </w:p>
    <w:p>
      <w:pPr>
        <w:spacing w:after="66"/>
        <w:ind w:left="227" w:hanging="227"/>
      </w:pPr>
      <w:r>
        <w:rPr>
          <w:b/>
        </w:rPr>
        <w:t xml:space="preserve">07-02  客人二 面包师  </w:t>
      </w:r>
      <w:r>
        <w:rPr>
          <w:b/>
          <w:color w:val="43644E"/>
        </w:rPr>
        <w:t xml:space="preserve">[A]  </w:t>
      </w:r>
      <w:r>
        <w:t>已有客人草案可改；高白帽、米色衣和麦穗胸针。</w:t>
      </w:r>
    </w:p>
    <w:p>
      <w:pPr>
        <w:spacing w:after="66"/>
        <w:ind w:left="227" w:hanging="227"/>
      </w:pPr>
      <w:r>
        <w:rPr>
          <w:b/>
        </w:rPr>
        <w:t xml:space="preserve">07-03  客人三 果酱匠  </w:t>
      </w:r>
      <w:r>
        <w:rPr>
          <w:b/>
          <w:color w:val="43644E"/>
        </w:rPr>
        <w:t xml:space="preserve">[A]  </w:t>
      </w:r>
      <w:r>
        <w:t>已有客人草案可改；紫红头巾、玻璃罐和围裙。</w:t>
      </w:r>
    </w:p>
    <w:p>
      <w:pPr>
        <w:spacing w:after="66"/>
        <w:ind w:left="227" w:hanging="227"/>
      </w:pPr>
      <w:r>
        <w:rPr>
          <w:b/>
        </w:rPr>
        <w:t xml:space="preserve">07-04  客人四 旅行商  </w:t>
      </w:r>
      <w:r>
        <w:rPr>
          <w:b/>
          <w:color w:val="43644E"/>
        </w:rPr>
        <w:t xml:space="preserve">[A]  </w:t>
      </w:r>
      <w:r>
        <w:t>已有客人草案可改；宽边帽、斜挎包与地图卷。</w:t>
      </w:r>
    </w:p>
    <w:p>
      <w:pPr>
        <w:spacing w:after="66"/>
        <w:ind w:left="227" w:hanging="227"/>
      </w:pPr>
      <w:r>
        <w:rPr>
          <w:b/>
        </w:rPr>
        <w:t xml:space="preserve">07-05  客人五 餐馆主  </w:t>
      </w:r>
      <w:r>
        <w:rPr>
          <w:b/>
          <w:color w:val="43644E"/>
        </w:rPr>
        <w:t xml:space="preserve">[A]  </w:t>
      </w:r>
      <w:r>
        <w:t>已有客人草案可改；短围裙、木勺和暖橙外套。</w:t>
      </w:r>
    </w:p>
    <w:p>
      <w:pPr>
        <w:spacing w:after="66"/>
        <w:ind w:left="227" w:hanging="227"/>
      </w:pPr>
      <w:r>
        <w:rPr>
          <w:b/>
        </w:rPr>
        <w:t xml:space="preserve">07-06  客人六 学徒  </w:t>
      </w:r>
      <w:r>
        <w:rPr>
          <w:b/>
          <w:color w:val="43644E"/>
        </w:rPr>
        <w:t xml:space="preserve">[A]  </w:t>
      </w:r>
      <w:r>
        <w:t>已有客人草案可改；蓝绿披肩、记事本和好奇表情。</w:t>
      </w:r>
    </w:p>
    <w:p>
      <w:pPr>
        <w:spacing w:after="66"/>
        <w:ind w:left="227" w:hanging="227"/>
      </w:pPr>
      <w:r>
        <w:rPr>
          <w:b/>
        </w:rPr>
        <w:t xml:space="preserve">07-07  种子店店主  </w:t>
      </w:r>
      <w:r>
        <w:rPr>
          <w:b/>
          <w:color w:val="6B776E"/>
        </w:rPr>
        <w:t xml:space="preserve">[B]  </w:t>
      </w:r>
      <w:r>
        <w:t>粉屋顶色系的背心与种子袋腰包，和农场商店相关联。</w:t>
      </w:r>
    </w:p>
    <w:p>
      <w:pPr>
        <w:spacing w:after="66"/>
        <w:ind w:left="227" w:hanging="227"/>
      </w:pPr>
      <w:r>
        <w:rPr>
          <w:b/>
        </w:rPr>
        <w:t xml:space="preserve">07-08  仓库管理员  </w:t>
      </w:r>
      <w:r>
        <w:rPr>
          <w:b/>
          <w:color w:val="6B776E"/>
        </w:rPr>
        <w:t xml:space="preserve">[B]  </w:t>
      </w:r>
      <w:r>
        <w:t>蓝帽、粗手套和钥匙串，剪影结实但表情友好。</w:t>
      </w:r>
    </w:p>
    <w:p>
      <w:pPr>
        <w:spacing w:after="66"/>
        <w:ind w:left="227" w:hanging="227"/>
      </w:pPr>
      <w:r>
        <w:rPr>
          <w:b/>
        </w:rPr>
        <w:t xml:space="preserve">07-09  村长  </w:t>
      </w:r>
      <w:r>
        <w:rPr>
          <w:b/>
          <w:color w:val="6B776E"/>
        </w:rPr>
        <w:t xml:space="preserve">[B]  </w:t>
      </w:r>
      <w:r>
        <w:t>灰白发、短披风和木杖，气质稳重，不做王权造型。</w:t>
      </w:r>
    </w:p>
    <w:p>
      <w:pPr>
        <w:spacing w:after="66"/>
        <w:ind w:left="227" w:hanging="227"/>
      </w:pPr>
      <w:r>
        <w:rPr>
          <w:b/>
        </w:rPr>
        <w:t xml:space="preserve">07-10  护林员  </w:t>
      </w:r>
      <w:r>
        <w:rPr>
          <w:b/>
          <w:color w:val="6B776E"/>
        </w:rPr>
        <w:t xml:space="preserve">[B]  </w:t>
      </w:r>
      <w:r>
        <w:t>绿斗篷、短靴和叶形徽章，连接村庄与森林。</w:t>
      </w:r>
    </w:p>
    <w:p>
      <w:pPr>
        <w:spacing w:after="66"/>
        <w:ind w:left="227" w:hanging="227"/>
      </w:pPr>
      <w:r>
        <w:rPr>
          <w:b/>
        </w:rPr>
        <w:t xml:space="preserve">07-11  洞窟测绘员  </w:t>
      </w:r>
      <w:r>
        <w:rPr>
          <w:b/>
          <w:color w:val="6B776E"/>
        </w:rPr>
        <w:t xml:space="preserve">[B]  </w:t>
      </w:r>
      <w:r>
        <w:t>黄色矿灯帽、卷地图与短背包，承担洞窟介绍角色。</w:t>
      </w:r>
    </w:p>
    <w:p>
      <w:pPr>
        <w:spacing w:after="66"/>
        <w:ind w:left="227" w:hanging="227"/>
      </w:pPr>
      <w:r>
        <w:rPr>
          <w:b/>
        </w:rPr>
        <w:t xml:space="preserve">07-12  邮差  </w:t>
      </w:r>
      <w:r>
        <w:rPr>
          <w:b/>
          <w:color w:val="6B776E"/>
        </w:rPr>
        <w:t xml:space="preserve">[B]  </w:t>
      </w:r>
      <w:r>
        <w:t>红围巾、斜挎邮包和快步姿态，适合村路点缀。</w:t>
      </w:r>
    </w:p>
    <w:p>
      <w:pPr>
        <w:spacing w:after="66"/>
        <w:ind w:left="227" w:hanging="227"/>
      </w:pPr>
      <w:r>
        <w:rPr>
          <w:b/>
        </w:rPr>
        <w:t xml:space="preserve">07-13  木匠  </w:t>
      </w:r>
      <w:r>
        <w:rPr>
          <w:b/>
          <w:color w:val="6B776E"/>
        </w:rPr>
        <w:t xml:space="preserve">[C]  </w:t>
      </w:r>
      <w:r>
        <w:t>卷袖、工具腰带和木屑，能与木匠铺摆成一组。</w:t>
      </w:r>
    </w:p>
    <w:p>
      <w:pPr>
        <w:spacing w:after="66"/>
        <w:ind w:left="227" w:hanging="227"/>
      </w:pPr>
      <w:r>
        <w:rPr>
          <w:b/>
        </w:rPr>
        <w:t xml:space="preserve">07-14  花匠  </w:t>
      </w:r>
      <w:r>
        <w:rPr>
          <w:b/>
          <w:color w:val="6B776E"/>
        </w:rPr>
        <w:t xml:space="preserve">[C]  </w:t>
      </w:r>
      <w:r>
        <w:t>宽边软帽与双手花盆，给村庄花店增加识别。</w:t>
      </w:r>
    </w:p>
    <w:p>
      <w:pPr>
        <w:spacing w:after="66"/>
        <w:ind w:left="227" w:hanging="227"/>
      </w:pPr>
      <w:r>
        <w:rPr>
          <w:b/>
        </w:rPr>
        <w:t xml:space="preserve">07-15  旅人  </w:t>
      </w:r>
      <w:r>
        <w:rPr>
          <w:b/>
          <w:color w:val="6B776E"/>
        </w:rPr>
        <w:t xml:space="preserve">[C]  </w:t>
      </w:r>
      <w:r>
        <w:t>可替换围巾和背包的中性体型，增加村庄人流。</w:t>
      </w:r>
    </w:p>
    <w:p>
      <w:pPr>
        <w:spacing w:after="66"/>
        <w:ind w:left="227" w:hanging="227"/>
      </w:pPr>
      <w:r>
        <w:rPr>
          <w:b/>
        </w:rPr>
        <w:t xml:space="preserve">07-16  节庆乐手  </w:t>
      </w:r>
      <w:r>
        <w:rPr>
          <w:b/>
          <w:color w:val="6B776E"/>
        </w:rPr>
        <w:t xml:space="preserve">[C]  </w:t>
      </w:r>
      <w:r>
        <w:t>小鼓或木笛，活动日替换普通广场摆设。</w:t>
      </w:r>
    </w:p>
    <w:p>
      <w:pPr>
        <w:pStyle w:val="Heading1"/>
      </w:pPr>
      <w:r>
        <w:t>08 森林 地形与植物</w:t>
      </w:r>
    </w:p>
    <w:p>
      <w:r>
        <w:t>森林从农场的几何树冠逐渐变密，保持可爱明亮；危险感主要靠路径、石色与光照逐步变化。</w:t>
      </w:r>
    </w:p>
    <w:p>
      <w:pPr>
        <w:spacing w:after="66"/>
        <w:ind w:left="227" w:hanging="227"/>
      </w:pPr>
      <w:r>
        <w:rPr>
          <w:b/>
        </w:rPr>
        <w:t xml:space="preserve">08-01  森林入口树门  </w:t>
      </w:r>
      <w:r>
        <w:rPr>
          <w:b/>
          <w:color w:val="43644E"/>
        </w:rPr>
        <w:t xml:space="preserve">[A]  </w:t>
      </w:r>
      <w:r>
        <w:t>两棵高树的树冠相接，形成从村路进入树林的门框。</w:t>
      </w:r>
    </w:p>
    <w:p>
      <w:pPr>
        <w:spacing w:after="66"/>
        <w:ind w:left="227" w:hanging="227"/>
      </w:pPr>
      <w:r>
        <w:rPr>
          <w:b/>
        </w:rPr>
        <w:t xml:space="preserve">08-02  林间土路  </w:t>
      </w:r>
      <w:r>
        <w:rPr>
          <w:b/>
          <w:color w:val="43644E"/>
        </w:rPr>
        <w:t xml:space="preserve">[A]  </w:t>
      </w:r>
      <w:r>
        <w:t>暖土色弯路与露出的树根，路径宽度保持可辨。</w:t>
      </w:r>
    </w:p>
    <w:p>
      <w:pPr>
        <w:spacing w:after="66"/>
        <w:ind w:left="227" w:hanging="227"/>
      </w:pPr>
      <w:r>
        <w:rPr>
          <w:b/>
        </w:rPr>
        <w:t xml:space="preserve">08-03  阔叶大树  </w:t>
      </w:r>
      <w:r>
        <w:rPr>
          <w:b/>
          <w:color w:val="43644E"/>
        </w:rPr>
        <w:t xml:space="preserve">[A]  </w:t>
      </w:r>
      <w:r>
        <w:t>农场树的放大版，三层多面体树冠和清楚的树干。</w:t>
      </w:r>
    </w:p>
    <w:p>
      <w:pPr>
        <w:spacing w:after="66"/>
        <w:ind w:left="227" w:hanging="227"/>
      </w:pPr>
      <w:r>
        <w:rPr>
          <w:b/>
        </w:rPr>
        <w:t xml:space="preserve">08-04  针叶树  </w:t>
      </w:r>
      <w:r>
        <w:rPr>
          <w:b/>
          <w:color w:val="43644E"/>
        </w:rPr>
        <w:t xml:space="preserve">[A]  </w:t>
      </w:r>
      <w:r>
        <w:t>叠层锥形树冠，轮廓一眼区别于阔叶树。</w:t>
      </w:r>
    </w:p>
    <w:p>
      <w:pPr>
        <w:spacing w:after="66"/>
        <w:ind w:left="227" w:hanging="227"/>
      </w:pPr>
      <w:r>
        <w:rPr>
          <w:b/>
        </w:rPr>
        <w:t xml:space="preserve">08-05  低矮灌木  </w:t>
      </w:r>
      <w:r>
        <w:rPr>
          <w:b/>
          <w:color w:val="43644E"/>
        </w:rPr>
        <w:t xml:space="preserve">[A]  </w:t>
      </w:r>
      <w:r>
        <w:t>深浅绿团块，能批量填充林下空隙。</w:t>
      </w:r>
    </w:p>
    <w:p>
      <w:pPr>
        <w:spacing w:after="66"/>
        <w:ind w:left="227" w:hanging="227"/>
      </w:pPr>
      <w:r>
        <w:rPr>
          <w:b/>
        </w:rPr>
        <w:t xml:space="preserve">08-06  蘑菇簇  </w:t>
      </w:r>
      <w:r>
        <w:rPr>
          <w:b/>
          <w:color w:val="43644E"/>
        </w:rPr>
        <w:t xml:space="preserve">[A]  </w:t>
      </w:r>
      <w:r>
        <w:t>米白柄和红褐伞，控制成低矮三朵组合。</w:t>
      </w:r>
    </w:p>
    <w:p>
      <w:pPr>
        <w:spacing w:after="66"/>
        <w:ind w:left="227" w:hanging="227"/>
      </w:pPr>
      <w:r>
        <w:rPr>
          <w:b/>
        </w:rPr>
        <w:t xml:space="preserve">08-07  苔藓石  </w:t>
      </w:r>
      <w:r>
        <w:rPr>
          <w:b/>
          <w:color w:val="43644E"/>
        </w:rPr>
        <w:t xml:space="preserve">[A]  </w:t>
      </w:r>
      <w:r>
        <w:t>灰石一侧覆盖绿色苔面，反复铺设也不显突兀。</w:t>
      </w:r>
    </w:p>
    <w:p>
      <w:pPr>
        <w:spacing w:after="66"/>
        <w:ind w:left="227" w:hanging="227"/>
      </w:pPr>
      <w:r>
        <w:rPr>
          <w:b/>
        </w:rPr>
        <w:t xml:space="preserve">08-08  倒木  </w:t>
      </w:r>
      <w:r>
        <w:rPr>
          <w:b/>
          <w:color w:val="6B776E"/>
        </w:rPr>
        <w:t xml:space="preserve">[B]  </w:t>
      </w:r>
      <w:r>
        <w:t>木心可见，顶部长小菇与青苔，横向阻断一部分视线。</w:t>
      </w:r>
    </w:p>
    <w:p>
      <w:pPr>
        <w:spacing w:after="66"/>
        <w:ind w:left="227" w:hanging="227"/>
      </w:pPr>
      <w:r>
        <w:rPr>
          <w:b/>
        </w:rPr>
        <w:t xml:space="preserve">08-09  树桩  </w:t>
      </w:r>
      <w:r>
        <w:rPr>
          <w:b/>
          <w:color w:val="6B776E"/>
        </w:rPr>
        <w:t xml:space="preserve">[B]  </w:t>
      </w:r>
      <w:r>
        <w:t>年轮面宽而平，能作为小动物站台。</w:t>
      </w:r>
    </w:p>
    <w:p>
      <w:pPr>
        <w:spacing w:after="66"/>
        <w:ind w:left="227" w:hanging="227"/>
      </w:pPr>
      <w:r>
        <w:rPr>
          <w:b/>
        </w:rPr>
        <w:t xml:space="preserve">08-10  藤蔓拱  </w:t>
      </w:r>
      <w:r>
        <w:rPr>
          <w:b/>
          <w:color w:val="6B776E"/>
        </w:rPr>
        <w:t xml:space="preserve">[B]  </w:t>
      </w:r>
      <w:r>
        <w:t>两根枝干与垂叶组成半透明通道。</w:t>
      </w:r>
    </w:p>
    <w:p>
      <w:pPr>
        <w:spacing w:after="66"/>
        <w:ind w:left="227" w:hanging="227"/>
      </w:pPr>
      <w:r>
        <w:rPr>
          <w:b/>
        </w:rPr>
        <w:t xml:space="preserve">08-11  蕨草簇  </w:t>
      </w:r>
      <w:r>
        <w:rPr>
          <w:b/>
          <w:color w:val="6B776E"/>
        </w:rPr>
        <w:t xml:space="preserve">[B]  </w:t>
      </w:r>
      <w:r>
        <w:t>宽叶片向外展开，用三至五片大形概括。</w:t>
      </w:r>
    </w:p>
    <w:p>
      <w:pPr>
        <w:spacing w:after="66"/>
        <w:ind w:left="227" w:hanging="227"/>
      </w:pPr>
      <w:r>
        <w:rPr>
          <w:b/>
        </w:rPr>
        <w:t xml:space="preserve">08-12  野莓灌木  </w:t>
      </w:r>
      <w:r>
        <w:rPr>
          <w:b/>
          <w:color w:val="6B776E"/>
        </w:rPr>
        <w:t xml:space="preserve">[B]  </w:t>
      </w:r>
      <w:r>
        <w:t>深绿叶间有亮红莓果，可做采集点候选。</w:t>
      </w:r>
    </w:p>
    <w:p>
      <w:pPr>
        <w:spacing w:after="66"/>
        <w:ind w:left="227" w:hanging="227"/>
      </w:pPr>
      <w:r>
        <w:rPr>
          <w:b/>
        </w:rPr>
        <w:t xml:space="preserve">08-13  发光蘑菇  </w:t>
      </w:r>
      <w:r>
        <w:rPr>
          <w:b/>
          <w:color w:val="6B776E"/>
        </w:rPr>
        <w:t xml:space="preserve">[B]  </w:t>
      </w:r>
      <w:r>
        <w:t>淡蓝伞盖和很弱的自发光，给夜间森林引导。</w:t>
      </w:r>
    </w:p>
    <w:p>
      <w:pPr>
        <w:spacing w:after="66"/>
        <w:ind w:left="227" w:hanging="227"/>
      </w:pPr>
      <w:r>
        <w:rPr>
          <w:b/>
        </w:rPr>
        <w:t xml:space="preserve">08-14  空心树  </w:t>
      </w:r>
      <w:r>
        <w:rPr>
          <w:b/>
          <w:color w:val="6B776E"/>
        </w:rPr>
        <w:t xml:space="preserve">[B]  </w:t>
      </w:r>
      <w:r>
        <w:t>粗干底部一个黑洞和木纹环，适合秘密入口。</w:t>
      </w:r>
    </w:p>
    <w:p>
      <w:pPr>
        <w:spacing w:after="66"/>
        <w:ind w:left="227" w:hanging="227"/>
      </w:pPr>
      <w:r>
        <w:rPr>
          <w:b/>
        </w:rPr>
        <w:t xml:space="preserve">08-15  林间小溪  </w:t>
      </w:r>
      <w:r>
        <w:rPr>
          <w:b/>
          <w:color w:val="6B776E"/>
        </w:rPr>
        <w:t xml:space="preserve">[B]  </w:t>
      </w:r>
      <w:r>
        <w:t>薄水片与几段石岸，水色沿用农场淡蓝。</w:t>
      </w:r>
    </w:p>
    <w:p>
      <w:pPr>
        <w:spacing w:after="66"/>
        <w:ind w:left="227" w:hanging="227"/>
      </w:pPr>
      <w:r>
        <w:rPr>
          <w:b/>
        </w:rPr>
        <w:t xml:space="preserve">08-16  木桥  </w:t>
      </w:r>
      <w:r>
        <w:rPr>
          <w:b/>
          <w:color w:val="6B776E"/>
        </w:rPr>
        <w:t xml:space="preserve">[B]  </w:t>
      </w:r>
      <w:r>
        <w:t>短桥板和绳栏，强调森林路径方向。</w:t>
      </w:r>
    </w:p>
    <w:p>
      <w:pPr>
        <w:spacing w:after="66"/>
        <w:ind w:left="227" w:hanging="227"/>
      </w:pPr>
      <w:r>
        <w:rPr>
          <w:b/>
        </w:rPr>
        <w:t xml:space="preserve">08-17  花粉草地  </w:t>
      </w:r>
      <w:r>
        <w:rPr>
          <w:b/>
          <w:color w:val="6B776E"/>
        </w:rPr>
        <w:t xml:space="preserve">[C]  </w:t>
      </w:r>
      <w:r>
        <w:t>浅黄点状花粉漂浮在花丛附近，静态地面仍清爽。</w:t>
      </w:r>
    </w:p>
    <w:p>
      <w:pPr>
        <w:spacing w:after="66"/>
        <w:ind w:left="227" w:hanging="227"/>
      </w:pPr>
      <w:r>
        <w:rPr>
          <w:b/>
        </w:rPr>
        <w:t xml:space="preserve">08-18  古树根台  </w:t>
      </w:r>
      <w:r>
        <w:rPr>
          <w:b/>
          <w:color w:val="6B776E"/>
        </w:rPr>
        <w:t xml:space="preserve">[C]  </w:t>
      </w:r>
      <w:r>
        <w:t>巨大弯根围成圆台，可作为森林地标。</w:t>
      </w:r>
    </w:p>
    <w:p>
      <w:pPr>
        <w:spacing w:after="66"/>
        <w:ind w:left="227" w:hanging="227"/>
      </w:pPr>
      <w:r>
        <w:rPr>
          <w:b/>
        </w:rPr>
        <w:t xml:space="preserve">08-19  银叶树  </w:t>
      </w:r>
      <w:r>
        <w:rPr>
          <w:b/>
          <w:color w:val="6B776E"/>
        </w:rPr>
        <w:t xml:space="preserve">[C]  </w:t>
      </w:r>
      <w:r>
        <w:t>冷绿叶面和浅灰树皮，用于靠近洞窟的过渡。</w:t>
      </w:r>
    </w:p>
    <w:p>
      <w:pPr>
        <w:spacing w:after="66"/>
        <w:ind w:left="227" w:hanging="227"/>
      </w:pPr>
      <w:r>
        <w:rPr>
          <w:b/>
        </w:rPr>
        <w:t xml:space="preserve">08-20  落叶堆  </w:t>
      </w:r>
      <w:r>
        <w:rPr>
          <w:b/>
          <w:color w:val="6B776E"/>
        </w:rPr>
        <w:t xml:space="preserve">[C]  </w:t>
      </w:r>
      <w:r>
        <w:t>三种棕黄叶片组成一团，可做季节变化。</w:t>
      </w:r>
    </w:p>
    <w:p>
      <w:pPr>
        <w:spacing w:after="66"/>
        <w:ind w:left="227" w:hanging="227"/>
      </w:pPr>
      <w:r>
        <w:rPr>
          <w:b/>
        </w:rPr>
        <w:t xml:space="preserve">08-21  月光草  </w:t>
      </w:r>
      <w:r>
        <w:rPr>
          <w:b/>
          <w:color w:val="6B776E"/>
        </w:rPr>
        <w:t xml:space="preserve">[C]  </w:t>
      </w:r>
      <w:r>
        <w:t>叶片边缘略亮，夜间形成柔和小路标。</w:t>
      </w:r>
    </w:p>
    <w:p>
      <w:pPr>
        <w:spacing w:after="66"/>
        <w:ind w:left="227" w:hanging="227"/>
      </w:pPr>
      <w:r>
        <w:rPr>
          <w:b/>
        </w:rPr>
        <w:t xml:space="preserve">08-22  森林远景树墙  </w:t>
      </w:r>
      <w:r>
        <w:rPr>
          <w:b/>
          <w:color w:val="6B776E"/>
        </w:rPr>
        <w:t xml:space="preserve">[C]  </w:t>
      </w:r>
      <w:r>
        <w:t>扁平层叠树冠，遮住地图边界而不抢主体。</w:t>
      </w:r>
    </w:p>
    <w:p>
      <w:pPr>
        <w:pStyle w:val="Heading1"/>
      </w:pPr>
      <w:r>
        <w:t>09 森林 地点与采集物</w:t>
      </w:r>
    </w:p>
    <w:p>
      <w:r>
        <w:t>建议先画地标，再决定是否接入采集、任务或其他玩法；图鉴不会替这些系统定规则。</w:t>
      </w:r>
    </w:p>
    <w:p>
      <w:pPr>
        <w:spacing w:after="66"/>
        <w:ind w:left="227" w:hanging="227"/>
      </w:pPr>
      <w:r>
        <w:rPr>
          <w:b/>
        </w:rPr>
        <w:t xml:space="preserve">09-01  护林小屋  </w:t>
      </w:r>
      <w:r>
        <w:rPr>
          <w:b/>
          <w:color w:val="43644E"/>
        </w:rPr>
        <w:t xml:space="preserve">[A]  </w:t>
      </w:r>
      <w:r>
        <w:t>木墙、绿顶和门口靴架，森林的安全落脚点。</w:t>
      </w:r>
    </w:p>
    <w:p>
      <w:pPr>
        <w:spacing w:after="66"/>
        <w:ind w:left="227" w:hanging="227"/>
      </w:pPr>
      <w:r>
        <w:rPr>
          <w:b/>
        </w:rPr>
        <w:t xml:space="preserve">09-02  旧木路牌  </w:t>
      </w:r>
      <w:r>
        <w:rPr>
          <w:b/>
          <w:color w:val="43644E"/>
        </w:rPr>
        <w:t xml:space="preserve">[A]  </w:t>
      </w:r>
      <w:r>
        <w:t>箭头边缘磨损，仍能读清村庄和洞窟方向。</w:t>
      </w:r>
    </w:p>
    <w:p>
      <w:pPr>
        <w:spacing w:after="66"/>
        <w:ind w:left="227" w:hanging="227"/>
      </w:pPr>
      <w:r>
        <w:rPr>
          <w:b/>
        </w:rPr>
        <w:t xml:space="preserve">09-03  林中空地  </w:t>
      </w:r>
      <w:r>
        <w:rPr>
          <w:b/>
          <w:color w:val="43644E"/>
        </w:rPr>
        <w:t xml:space="preserve">[A]  </w:t>
      </w:r>
      <w:r>
        <w:t>一圈树木围出草坪，适合第一次看到野生小动物。</w:t>
      </w:r>
    </w:p>
    <w:p>
      <w:pPr>
        <w:spacing w:after="66"/>
        <w:ind w:left="227" w:hanging="227"/>
      </w:pPr>
      <w:r>
        <w:rPr>
          <w:b/>
        </w:rPr>
        <w:t xml:space="preserve">09-04  野餐席  </w:t>
      </w:r>
      <w:r>
        <w:rPr>
          <w:b/>
          <w:color w:val="6B776E"/>
        </w:rPr>
        <w:t xml:space="preserve">[B]  </w:t>
      </w:r>
      <w:r>
        <w:t>格纹布、竹篮和杯子，给森林平和的生活痕迹。</w:t>
      </w:r>
    </w:p>
    <w:p>
      <w:pPr>
        <w:spacing w:after="66"/>
        <w:ind w:left="227" w:hanging="227"/>
      </w:pPr>
      <w:r>
        <w:rPr>
          <w:b/>
        </w:rPr>
        <w:t xml:space="preserve">09-05  采莓篮  </w:t>
      </w:r>
      <w:r>
        <w:rPr>
          <w:b/>
          <w:color w:val="6B776E"/>
        </w:rPr>
        <w:t xml:space="preserve">[B]  </w:t>
      </w:r>
      <w:r>
        <w:t>放在灌木旁的半满木篮，暗示可采物但不承诺功能。</w:t>
      </w:r>
    </w:p>
    <w:p>
      <w:pPr>
        <w:spacing w:after="66"/>
        <w:ind w:left="227" w:hanging="227"/>
      </w:pPr>
      <w:r>
        <w:rPr>
          <w:b/>
        </w:rPr>
        <w:t xml:space="preserve">09-06  蜂蜜树洞  </w:t>
      </w:r>
      <w:r>
        <w:rPr>
          <w:b/>
          <w:color w:val="6B776E"/>
        </w:rPr>
        <w:t xml:space="preserve">[B]  </w:t>
      </w:r>
      <w:r>
        <w:t>树干上黄色蜜滴与蜂形标记。</w:t>
      </w:r>
    </w:p>
    <w:p>
      <w:pPr>
        <w:spacing w:after="66"/>
        <w:ind w:left="227" w:hanging="227"/>
      </w:pPr>
      <w:r>
        <w:rPr>
          <w:b/>
        </w:rPr>
        <w:t xml:space="preserve">09-07  露水叶  </w:t>
      </w:r>
      <w:r>
        <w:rPr>
          <w:b/>
          <w:color w:val="6B776E"/>
        </w:rPr>
        <w:t xml:space="preserve">[B]  </w:t>
      </w:r>
      <w:r>
        <w:t>一片宽叶承着大水珠，适合做可拾取物形象。</w:t>
      </w:r>
    </w:p>
    <w:p>
      <w:pPr>
        <w:spacing w:after="66"/>
        <w:ind w:left="227" w:hanging="227"/>
      </w:pPr>
      <w:r>
        <w:rPr>
          <w:b/>
        </w:rPr>
        <w:t xml:space="preserve">09-08  蘑菇环  </w:t>
      </w:r>
      <w:r>
        <w:rPr>
          <w:b/>
          <w:color w:val="6B776E"/>
        </w:rPr>
        <w:t xml:space="preserve">[B]  </w:t>
      </w:r>
      <w:r>
        <w:t>大小蘑菇围成不完整圆环，作为迷路故事的地标。</w:t>
      </w:r>
    </w:p>
    <w:p>
      <w:pPr>
        <w:spacing w:after="66"/>
        <w:ind w:left="227" w:hanging="227"/>
      </w:pPr>
      <w:r>
        <w:rPr>
          <w:b/>
        </w:rPr>
        <w:t xml:space="preserve">09-09  松果堆  </w:t>
      </w:r>
      <w:r>
        <w:rPr>
          <w:b/>
          <w:color w:val="6B776E"/>
        </w:rPr>
        <w:t xml:space="preserve">[B]  </w:t>
      </w:r>
      <w:r>
        <w:t>棕色锥体与几根针叶，低成本环境采集物。</w:t>
      </w:r>
    </w:p>
    <w:p>
      <w:pPr>
        <w:spacing w:after="66"/>
        <w:ind w:left="227" w:hanging="227"/>
      </w:pPr>
      <w:r>
        <w:rPr>
          <w:b/>
        </w:rPr>
        <w:t xml:space="preserve">09-10  溪边圆石滩  </w:t>
      </w:r>
      <w:r>
        <w:rPr>
          <w:b/>
          <w:color w:val="6B776E"/>
        </w:rPr>
        <w:t xml:space="preserve">[B]  </w:t>
      </w:r>
      <w:r>
        <w:t>五六块光滑石与水草，提供区域材质变化。</w:t>
      </w:r>
    </w:p>
    <w:p>
      <w:pPr>
        <w:spacing w:after="66"/>
        <w:ind w:left="227" w:hanging="227"/>
      </w:pPr>
      <w:r>
        <w:rPr>
          <w:b/>
        </w:rPr>
        <w:t xml:space="preserve">09-11  树屋瞭望台  </w:t>
      </w:r>
      <w:r>
        <w:rPr>
          <w:b/>
          <w:color w:val="6B776E"/>
        </w:rPr>
        <w:t xml:space="preserve">[C]  </w:t>
      </w:r>
      <w:r>
        <w:t>低矮木平台绕树干一圈，有小旗和绳梯。</w:t>
      </w:r>
    </w:p>
    <w:p>
      <w:pPr>
        <w:spacing w:after="66"/>
        <w:ind w:left="227" w:hanging="227"/>
      </w:pPr>
      <w:r>
        <w:rPr>
          <w:b/>
        </w:rPr>
        <w:t xml:space="preserve">09-12  遗落的旅行包  </w:t>
      </w:r>
      <w:r>
        <w:rPr>
          <w:b/>
          <w:color w:val="6B776E"/>
        </w:rPr>
        <w:t xml:space="preserve">[C]  </w:t>
      </w:r>
      <w:r>
        <w:t>帆布包、绑绳和一张地图角，环境叙事点。</w:t>
      </w:r>
    </w:p>
    <w:p>
      <w:pPr>
        <w:spacing w:after="66"/>
        <w:ind w:left="227" w:hanging="227"/>
      </w:pPr>
      <w:r>
        <w:rPr>
          <w:b/>
        </w:rPr>
        <w:t xml:space="preserve">09-13  古木碑  </w:t>
      </w:r>
      <w:r>
        <w:rPr>
          <w:b/>
          <w:color w:val="6B776E"/>
        </w:rPr>
        <w:t xml:space="preserve">[C]  </w:t>
      </w:r>
      <w:r>
        <w:t>树皮上的旧刻痕，不使用难辨的复杂文字。</w:t>
      </w:r>
    </w:p>
    <w:p>
      <w:pPr>
        <w:spacing w:after="66"/>
        <w:ind w:left="227" w:hanging="227"/>
      </w:pPr>
      <w:r>
        <w:rPr>
          <w:b/>
        </w:rPr>
        <w:t xml:space="preserve">09-14  萤火聚点  </w:t>
      </w:r>
      <w:r>
        <w:rPr>
          <w:b/>
          <w:color w:val="6B776E"/>
        </w:rPr>
        <w:t xml:space="preserve">[C]  </w:t>
      </w:r>
      <w:r>
        <w:t>静止时像小灯点，触发时围绕空地缓慢盘旋。</w:t>
      </w:r>
    </w:p>
    <w:p>
      <w:pPr>
        <w:spacing w:after="66"/>
        <w:ind w:left="227" w:hanging="227"/>
      </w:pPr>
      <w:r>
        <w:rPr>
          <w:b/>
        </w:rPr>
        <w:t xml:space="preserve">09-15  迷雾池  </w:t>
      </w:r>
      <w:r>
        <w:rPr>
          <w:b/>
          <w:color w:val="6B776E"/>
        </w:rPr>
        <w:t xml:space="preserve">[C]  </w:t>
      </w:r>
      <w:r>
        <w:t>浅水面覆一层轻雾，作为森林深处候选区域。</w:t>
      </w:r>
    </w:p>
    <w:p>
      <w:pPr>
        <w:spacing w:after="66"/>
        <w:ind w:left="227" w:hanging="227"/>
      </w:pPr>
      <w:r>
        <w:rPr>
          <w:b/>
        </w:rPr>
        <w:t xml:space="preserve">09-16  森林边界石阵  </w:t>
      </w:r>
      <w:r>
        <w:rPr>
          <w:b/>
          <w:color w:val="6B776E"/>
        </w:rPr>
        <w:t xml:space="preserve">[C]  </w:t>
      </w:r>
      <w:r>
        <w:t>几块圆头石以半环排列，提示地形变化。</w:t>
      </w:r>
    </w:p>
    <w:p>
      <w:pPr>
        <w:pStyle w:val="Heading1"/>
      </w:pPr>
      <w:r>
        <w:t>10 洞窟 地形与结构</w:t>
      </w:r>
    </w:p>
    <w:p>
      <w:r>
        <w:t>洞窟使用暖灰、蓝灰和少量矿石亮色。保持同一低多边形材质语言，不做写实恐怖或漆黑遮挡。</w:t>
      </w:r>
    </w:p>
    <w:p>
      <w:pPr>
        <w:spacing w:after="66"/>
        <w:ind w:left="227" w:hanging="227"/>
      </w:pPr>
      <w:r>
        <w:rPr>
          <w:b/>
        </w:rPr>
        <w:t xml:space="preserve">10-01  洞窟入口  </w:t>
      </w:r>
      <w:r>
        <w:rPr>
          <w:b/>
          <w:color w:val="43644E"/>
        </w:rPr>
        <w:t xml:space="preserve">[A]  </w:t>
      </w:r>
      <w:r>
        <w:t>山壁开一处拱形黑洞，门口草地过渡到石地。</w:t>
      </w:r>
    </w:p>
    <w:p>
      <w:pPr>
        <w:spacing w:after="66"/>
        <w:ind w:left="227" w:hanging="227"/>
      </w:pPr>
      <w:r>
        <w:rPr>
          <w:b/>
        </w:rPr>
        <w:t xml:space="preserve">10-02  入口木支架  </w:t>
      </w:r>
      <w:r>
        <w:rPr>
          <w:b/>
          <w:color w:val="43644E"/>
        </w:rPr>
        <w:t xml:space="preserve">[A]  </w:t>
      </w:r>
      <w:r>
        <w:t>两根柱梁和少量绳结，让入口显得有人维护。</w:t>
      </w:r>
    </w:p>
    <w:p>
      <w:pPr>
        <w:spacing w:after="66"/>
        <w:ind w:left="227" w:hanging="227"/>
      </w:pPr>
      <w:r>
        <w:rPr>
          <w:b/>
        </w:rPr>
        <w:t xml:space="preserve">10-03  石质地面直段  </w:t>
      </w:r>
      <w:r>
        <w:rPr>
          <w:b/>
          <w:color w:val="43644E"/>
        </w:rPr>
        <w:t xml:space="preserve">[A]  </w:t>
      </w:r>
      <w:r>
        <w:t>宽平块面和少量裂缝，便于角色或敌人的站位识别。</w:t>
      </w:r>
    </w:p>
    <w:p>
      <w:pPr>
        <w:spacing w:after="66"/>
        <w:ind w:left="227" w:hanging="227"/>
      </w:pPr>
      <w:r>
        <w:rPr>
          <w:b/>
        </w:rPr>
        <w:t xml:space="preserve">10-04  石质地面转角  </w:t>
      </w:r>
      <w:r>
        <w:rPr>
          <w:b/>
          <w:color w:val="43644E"/>
        </w:rPr>
        <w:t xml:space="preserve">[A]  </w:t>
      </w:r>
      <w:r>
        <w:t>与直段拼接的斜转角，保持俯视通路清楚。</w:t>
      </w:r>
    </w:p>
    <w:p>
      <w:pPr>
        <w:spacing w:after="66"/>
        <w:ind w:left="227" w:hanging="227"/>
      </w:pPr>
      <w:r>
        <w:rPr>
          <w:b/>
        </w:rPr>
        <w:t xml:space="preserve">10-05  低矮石墙  </w:t>
      </w:r>
      <w:r>
        <w:rPr>
          <w:b/>
          <w:color w:val="43644E"/>
        </w:rPr>
        <w:t xml:space="preserve">[A]  </w:t>
      </w:r>
      <w:r>
        <w:t>暖灰粗块，作为场景边界和高差提示。</w:t>
      </w:r>
    </w:p>
    <w:p>
      <w:pPr>
        <w:spacing w:after="66"/>
        <w:ind w:left="227" w:hanging="227"/>
      </w:pPr>
      <w:r>
        <w:rPr>
          <w:b/>
        </w:rPr>
        <w:t xml:space="preserve">10-06  石柱  </w:t>
      </w:r>
      <w:r>
        <w:rPr>
          <w:b/>
          <w:color w:val="43644E"/>
        </w:rPr>
        <w:t xml:space="preserve">[A]  </w:t>
      </w:r>
      <w:r>
        <w:t>三段切面叠起，顶部不遮住后方道路。</w:t>
      </w:r>
    </w:p>
    <w:p>
      <w:pPr>
        <w:spacing w:after="66"/>
        <w:ind w:left="227" w:hanging="227"/>
      </w:pPr>
      <w:r>
        <w:rPr>
          <w:b/>
        </w:rPr>
        <w:t xml:space="preserve">10-07  普通矿脉  </w:t>
      </w:r>
      <w:r>
        <w:rPr>
          <w:b/>
          <w:color w:val="43644E"/>
        </w:rPr>
        <w:t xml:space="preserve">[A]  </w:t>
      </w:r>
      <w:r>
        <w:t>灰石内嵌少量浅铜色矿点，是基础探索奖励视觉。</w:t>
      </w:r>
    </w:p>
    <w:p>
      <w:pPr>
        <w:spacing w:after="66"/>
        <w:ind w:left="227" w:hanging="227"/>
      </w:pPr>
      <w:r>
        <w:rPr>
          <w:b/>
        </w:rPr>
        <w:t xml:space="preserve">10-08  洞窟灯  </w:t>
      </w:r>
      <w:r>
        <w:rPr>
          <w:b/>
          <w:color w:val="43644E"/>
        </w:rPr>
        <w:t xml:space="preserve">[A]  </w:t>
      </w:r>
      <w:r>
        <w:t>木柱上的暖灯，形成低亮度区域里的方向标记。</w:t>
      </w:r>
    </w:p>
    <w:p>
      <w:pPr>
        <w:spacing w:after="66"/>
        <w:ind w:left="227" w:hanging="227"/>
      </w:pPr>
      <w:r>
        <w:rPr>
          <w:b/>
        </w:rPr>
        <w:t xml:space="preserve">10-09  水晶矿脉  </w:t>
      </w:r>
      <w:r>
        <w:rPr>
          <w:b/>
          <w:color w:val="6B776E"/>
        </w:rPr>
        <w:t xml:space="preserve">[B]  </w:t>
      </w:r>
      <w:r>
        <w:t>蓝绿晶簇从石缝冒出，面数少但轮廓尖锐。</w:t>
      </w:r>
    </w:p>
    <w:p>
      <w:pPr>
        <w:spacing w:after="66"/>
        <w:ind w:left="227" w:hanging="227"/>
      </w:pPr>
      <w:r>
        <w:rPr>
          <w:b/>
        </w:rPr>
        <w:t xml:space="preserve">10-10  金色矿脉  </w:t>
      </w:r>
      <w:r>
        <w:rPr>
          <w:b/>
          <w:color w:val="6B776E"/>
        </w:rPr>
        <w:t xml:space="preserve">[B]  </w:t>
      </w:r>
      <w:r>
        <w:t>黄色矿点沿岩层分布，和金币图标区分为原矿。</w:t>
      </w:r>
    </w:p>
    <w:p>
      <w:pPr>
        <w:spacing w:after="66"/>
        <w:ind w:left="227" w:hanging="227"/>
      </w:pPr>
      <w:r>
        <w:rPr>
          <w:b/>
        </w:rPr>
        <w:t xml:space="preserve">10-11  石笋群  </w:t>
      </w:r>
      <w:r>
        <w:rPr>
          <w:b/>
          <w:color w:val="6B776E"/>
        </w:rPr>
        <w:t xml:space="preserve">[B]  </w:t>
      </w:r>
      <w:r>
        <w:t>三根不同高度的矮锥，靠墙摆放。</w:t>
      </w:r>
    </w:p>
    <w:p>
      <w:pPr>
        <w:spacing w:after="66"/>
        <w:ind w:left="227" w:hanging="227"/>
      </w:pPr>
      <w:r>
        <w:rPr>
          <w:b/>
        </w:rPr>
        <w:t xml:space="preserve">10-12  钟乳石  </w:t>
      </w:r>
      <w:r>
        <w:rPr>
          <w:b/>
          <w:color w:val="6B776E"/>
        </w:rPr>
        <w:t xml:space="preserve">[B]  </w:t>
      </w:r>
      <w:r>
        <w:t>洞顶垂下的短钝锥，可用于场景边缘。</w:t>
      </w:r>
    </w:p>
    <w:p>
      <w:pPr>
        <w:spacing w:after="66"/>
        <w:ind w:left="227" w:hanging="227"/>
      </w:pPr>
      <w:r>
        <w:rPr>
          <w:b/>
        </w:rPr>
        <w:t xml:space="preserve">10-13  浅水坑  </w:t>
      </w:r>
      <w:r>
        <w:rPr>
          <w:b/>
          <w:color w:val="6B776E"/>
        </w:rPr>
        <w:t xml:space="preserve">[B]  </w:t>
      </w:r>
      <w:r>
        <w:t>灰蓝薄水层与反光边，不遮住下方地面。</w:t>
      </w:r>
    </w:p>
    <w:p>
      <w:pPr>
        <w:spacing w:after="66"/>
        <w:ind w:left="227" w:hanging="227"/>
      </w:pPr>
      <w:r>
        <w:rPr>
          <w:b/>
        </w:rPr>
        <w:t xml:space="preserve">10-14  地下小溪  </w:t>
      </w:r>
      <w:r>
        <w:rPr>
          <w:b/>
          <w:color w:val="6B776E"/>
        </w:rPr>
        <w:t xml:space="preserve">[B]  </w:t>
      </w:r>
      <w:r>
        <w:t>窄水流穿过石路，配一块跳石或短桥。</w:t>
      </w:r>
    </w:p>
    <w:p>
      <w:pPr>
        <w:spacing w:after="66"/>
        <w:ind w:left="227" w:hanging="227"/>
      </w:pPr>
      <w:r>
        <w:rPr>
          <w:b/>
        </w:rPr>
        <w:t xml:space="preserve">10-15  断裂石桥  </w:t>
      </w:r>
      <w:r>
        <w:rPr>
          <w:b/>
          <w:color w:val="6B776E"/>
        </w:rPr>
        <w:t xml:space="preserve">[B]  </w:t>
      </w:r>
      <w:r>
        <w:t>两端平整可读，中间缺口清楚表达不可通行。</w:t>
      </w:r>
    </w:p>
    <w:p>
      <w:pPr>
        <w:spacing w:after="66"/>
        <w:ind w:left="227" w:hanging="227"/>
      </w:pPr>
      <w:r>
        <w:rPr>
          <w:b/>
        </w:rPr>
        <w:t xml:space="preserve">10-16  木栈道  </w:t>
      </w:r>
      <w:r>
        <w:rPr>
          <w:b/>
          <w:color w:val="6B776E"/>
        </w:rPr>
        <w:t xml:space="preserve">[B]  </w:t>
      </w:r>
      <w:r>
        <w:t>矿工铺的短板路，与天然石地形成区别。</w:t>
      </w:r>
    </w:p>
    <w:p>
      <w:pPr>
        <w:spacing w:after="66"/>
        <w:ind w:left="227" w:hanging="227"/>
      </w:pPr>
      <w:r>
        <w:rPr>
          <w:b/>
        </w:rPr>
        <w:t xml:space="preserve">10-17  岔路标记石  </w:t>
      </w:r>
      <w:r>
        <w:rPr>
          <w:b/>
          <w:color w:val="6B776E"/>
        </w:rPr>
        <w:t xml:space="preserve">[B]  </w:t>
      </w:r>
      <w:r>
        <w:t>涂有简明彩色符号的石块，帮助玩家识路。</w:t>
      </w:r>
    </w:p>
    <w:p>
      <w:pPr>
        <w:spacing w:after="66"/>
        <w:ind w:left="227" w:hanging="227"/>
      </w:pPr>
      <w:r>
        <w:rPr>
          <w:b/>
        </w:rPr>
        <w:t xml:space="preserve">10-18  紫晶洞室  </w:t>
      </w:r>
      <w:r>
        <w:rPr>
          <w:b/>
          <w:color w:val="6B776E"/>
        </w:rPr>
        <w:t xml:space="preserve">[C]  </w:t>
      </w:r>
      <w:r>
        <w:t>紫色晶柱集中于一面墙，作为深层区域地标。</w:t>
      </w:r>
    </w:p>
    <w:p>
      <w:pPr>
        <w:spacing w:after="66"/>
        <w:ind w:left="227" w:hanging="227"/>
      </w:pPr>
      <w:r>
        <w:rPr>
          <w:b/>
        </w:rPr>
        <w:t xml:space="preserve">10-19  古老石门  </w:t>
      </w:r>
      <w:r>
        <w:rPr>
          <w:b/>
          <w:color w:val="6B776E"/>
        </w:rPr>
        <w:t xml:space="preserve">[C]  </w:t>
      </w:r>
      <w:r>
        <w:t>厚圆门框与三块可替换浮雕，先做纯视觉版本。</w:t>
      </w:r>
    </w:p>
    <w:p>
      <w:pPr>
        <w:spacing w:after="66"/>
        <w:ind w:left="227" w:hanging="227"/>
      </w:pPr>
      <w:r>
        <w:rPr>
          <w:b/>
        </w:rPr>
        <w:t xml:space="preserve">10-20  地下蘑菇群  </w:t>
      </w:r>
      <w:r>
        <w:rPr>
          <w:b/>
          <w:color w:val="6B776E"/>
        </w:rPr>
        <w:t xml:space="preserve">[C]  </w:t>
      </w:r>
      <w:r>
        <w:t>青蓝伞盖从湿石边长出，衔接森林生态。</w:t>
      </w:r>
    </w:p>
    <w:p>
      <w:pPr>
        <w:spacing w:after="66"/>
        <w:ind w:left="227" w:hanging="227"/>
      </w:pPr>
      <w:r>
        <w:rPr>
          <w:b/>
        </w:rPr>
        <w:t xml:space="preserve">10-21  洞窟深处远景  </w:t>
      </w:r>
      <w:r>
        <w:rPr>
          <w:b/>
          <w:color w:val="6B776E"/>
        </w:rPr>
        <w:t xml:space="preserve">[C]  </w:t>
      </w:r>
      <w:r>
        <w:t>用分层暗石与少量光点封住视野边缘。</w:t>
      </w:r>
    </w:p>
    <w:p>
      <w:pPr>
        <w:pStyle w:val="Heading1"/>
      </w:pPr>
      <w:r>
        <w:t>11 洞窟 探险物件与奖励</w:t>
      </w:r>
    </w:p>
    <w:p>
      <w:r>
        <w:t>物件可先作为场景概念，不预设挖矿、战斗、掉落或解谜的具体规则。</w:t>
      </w:r>
    </w:p>
    <w:p>
      <w:pPr>
        <w:spacing w:after="66"/>
        <w:ind w:left="227" w:hanging="227"/>
      </w:pPr>
      <w:r>
        <w:rPr>
          <w:b/>
        </w:rPr>
        <w:t xml:space="preserve">11-01  矿工推车  </w:t>
      </w:r>
      <w:r>
        <w:rPr>
          <w:b/>
          <w:color w:val="43644E"/>
        </w:rPr>
        <w:t xml:space="preserve">[A]  </w:t>
      </w:r>
      <w:r>
        <w:t>矮木车装几块矿石，两个大轮保持清楚外形。</w:t>
      </w:r>
    </w:p>
    <w:p>
      <w:pPr>
        <w:spacing w:after="66"/>
        <w:ind w:left="227" w:hanging="227"/>
      </w:pPr>
      <w:r>
        <w:rPr>
          <w:b/>
        </w:rPr>
        <w:t xml:space="preserve">11-02  木桶与木箱  </w:t>
      </w:r>
      <w:r>
        <w:rPr>
          <w:b/>
          <w:color w:val="43644E"/>
        </w:rPr>
        <w:t xml:space="preserve">[A]  </w:t>
      </w:r>
      <w:r>
        <w:t>三种尺寸的容器组合，能做探索场景的通用摆设。</w:t>
      </w:r>
    </w:p>
    <w:p>
      <w:pPr>
        <w:spacing w:after="66"/>
        <w:ind w:left="227" w:hanging="227"/>
      </w:pPr>
      <w:r>
        <w:rPr>
          <w:b/>
        </w:rPr>
        <w:t xml:space="preserve">11-03  工具架  </w:t>
      </w:r>
      <w:r>
        <w:rPr>
          <w:b/>
          <w:color w:val="6B776E"/>
        </w:rPr>
        <w:t xml:space="preserve">[B]  </w:t>
      </w:r>
      <w:r>
        <w:t>靠墙立短镐、绳和灯，和村庄铁匠铺有联系。</w:t>
      </w:r>
    </w:p>
    <w:p>
      <w:pPr>
        <w:spacing w:after="66"/>
        <w:ind w:left="227" w:hanging="227"/>
      </w:pPr>
      <w:r>
        <w:rPr>
          <w:b/>
        </w:rPr>
        <w:t xml:space="preserve">11-04  地图桌  </w:t>
      </w:r>
      <w:r>
        <w:rPr>
          <w:b/>
          <w:color w:val="6B776E"/>
        </w:rPr>
        <w:t xml:space="preserve">[B]  </w:t>
      </w:r>
      <w:r>
        <w:t>小木桌摊洞窟简图，地图边缘有压石。</w:t>
      </w:r>
    </w:p>
    <w:p>
      <w:pPr>
        <w:spacing w:after="66"/>
        <w:ind w:left="227" w:hanging="227"/>
      </w:pPr>
      <w:r>
        <w:rPr>
          <w:b/>
        </w:rPr>
        <w:t xml:space="preserve">11-05  绳索卷  </w:t>
      </w:r>
      <w:r>
        <w:rPr>
          <w:b/>
          <w:color w:val="6B776E"/>
        </w:rPr>
        <w:t xml:space="preserve">[B]  </w:t>
      </w:r>
      <w:r>
        <w:t>粗绳绕成圆盘，适合放在落差旁。</w:t>
      </w:r>
    </w:p>
    <w:p>
      <w:pPr>
        <w:spacing w:after="66"/>
        <w:ind w:left="227" w:hanging="227"/>
      </w:pPr>
      <w:r>
        <w:rPr>
          <w:b/>
        </w:rPr>
        <w:t xml:space="preserve">11-06  矿灯头盔  </w:t>
      </w:r>
      <w:r>
        <w:rPr>
          <w:b/>
          <w:color w:val="6B776E"/>
        </w:rPr>
        <w:t xml:space="preserve">[B]  </w:t>
      </w:r>
      <w:r>
        <w:t>黄铜灯框和浅黄光点，可做角色佩戴版。</w:t>
      </w:r>
    </w:p>
    <w:p>
      <w:pPr>
        <w:spacing w:after="66"/>
        <w:ind w:left="227" w:hanging="227"/>
      </w:pPr>
      <w:r>
        <w:rPr>
          <w:b/>
        </w:rPr>
        <w:t xml:space="preserve">11-07  晶石碎片  </w:t>
      </w:r>
      <w:r>
        <w:rPr>
          <w:b/>
          <w:color w:val="6B776E"/>
        </w:rPr>
        <w:t xml:space="preserve">[B]  </w:t>
      </w:r>
      <w:r>
        <w:t>三角棱的小蓝绿晶体，地面拾取图标候选。</w:t>
      </w:r>
    </w:p>
    <w:p>
      <w:pPr>
        <w:spacing w:after="66"/>
        <w:ind w:left="227" w:hanging="227"/>
      </w:pPr>
      <w:r>
        <w:rPr>
          <w:b/>
        </w:rPr>
        <w:t xml:space="preserve">11-08  矿石袋  </w:t>
      </w:r>
      <w:r>
        <w:rPr>
          <w:b/>
          <w:color w:val="6B776E"/>
        </w:rPr>
        <w:t xml:space="preserve">[B]  </w:t>
      </w:r>
      <w:r>
        <w:t>鼓起的布袋露出两块矿石，表现收获而非复杂数值。</w:t>
      </w:r>
    </w:p>
    <w:p>
      <w:pPr>
        <w:spacing w:after="66"/>
        <w:ind w:left="227" w:hanging="227"/>
      </w:pPr>
      <w:r>
        <w:rPr>
          <w:b/>
        </w:rPr>
        <w:t xml:space="preserve">11-09  空宝箱  </w:t>
      </w:r>
      <w:r>
        <w:rPr>
          <w:b/>
          <w:color w:val="6B776E"/>
        </w:rPr>
        <w:t xml:space="preserve">[B]  </w:t>
      </w:r>
      <w:r>
        <w:t>圆角木箱盖打开，里头有布衬和少量灰尘。</w:t>
      </w:r>
    </w:p>
    <w:p>
      <w:pPr>
        <w:spacing w:after="66"/>
        <w:ind w:left="227" w:hanging="227"/>
      </w:pPr>
      <w:r>
        <w:rPr>
          <w:b/>
        </w:rPr>
        <w:t xml:space="preserve">11-10  封闭宝箱  </w:t>
      </w:r>
      <w:r>
        <w:rPr>
          <w:b/>
          <w:color w:val="6B776E"/>
        </w:rPr>
        <w:t xml:space="preserve">[B]  </w:t>
      </w:r>
      <w:r>
        <w:t>同一箱体闭合版，醒目的金属扣便于辨认。</w:t>
      </w:r>
    </w:p>
    <w:p>
      <w:pPr>
        <w:spacing w:after="66"/>
        <w:ind w:left="227" w:hanging="227"/>
      </w:pPr>
      <w:r>
        <w:rPr>
          <w:b/>
        </w:rPr>
        <w:t xml:space="preserve">11-11  地下营地  </w:t>
      </w:r>
      <w:r>
        <w:rPr>
          <w:b/>
          <w:color w:val="6B776E"/>
        </w:rPr>
        <w:t xml:space="preserve">[C]  </w:t>
      </w:r>
      <w:r>
        <w:t>折叠凳、小火炉和水壶，构成短暂停靠点。</w:t>
      </w:r>
    </w:p>
    <w:p>
      <w:pPr>
        <w:spacing w:after="66"/>
        <w:ind w:left="227" w:hanging="227"/>
      </w:pPr>
      <w:r>
        <w:rPr>
          <w:b/>
        </w:rPr>
        <w:t xml:space="preserve">11-12  石刻图板  </w:t>
      </w:r>
      <w:r>
        <w:rPr>
          <w:b/>
          <w:color w:val="6B776E"/>
        </w:rPr>
        <w:t xml:space="preserve">[C]  </w:t>
      </w:r>
      <w:r>
        <w:t>浅浮雕描绘蔬菜、树与史莱姆，不写死历史设定。</w:t>
      </w:r>
    </w:p>
    <w:p>
      <w:pPr>
        <w:spacing w:after="66"/>
        <w:ind w:left="227" w:hanging="227"/>
      </w:pPr>
      <w:r>
        <w:rPr>
          <w:b/>
        </w:rPr>
        <w:t xml:space="preserve">11-13  晶体灯阵  </w:t>
      </w:r>
      <w:r>
        <w:rPr>
          <w:b/>
          <w:color w:val="6B776E"/>
        </w:rPr>
        <w:t xml:space="preserve">[C]  </w:t>
      </w:r>
      <w:r>
        <w:t>几块石底座托起亮晶，作为深处洞室焦点。</w:t>
      </w:r>
    </w:p>
    <w:p>
      <w:pPr>
        <w:spacing w:after="66"/>
        <w:ind w:left="227" w:hanging="227"/>
      </w:pPr>
      <w:r>
        <w:rPr>
          <w:b/>
        </w:rPr>
        <w:t xml:space="preserve">11-14  矿梯  </w:t>
      </w:r>
      <w:r>
        <w:rPr>
          <w:b/>
          <w:color w:val="6B776E"/>
        </w:rPr>
        <w:t xml:space="preserve">[C]  </w:t>
      </w:r>
      <w:r>
        <w:t>短木梯靠岩壁，背景层次用途优先。</w:t>
      </w:r>
    </w:p>
    <w:p>
      <w:pPr>
        <w:spacing w:after="66"/>
        <w:ind w:left="227" w:hanging="227"/>
      </w:pPr>
      <w:r>
        <w:rPr>
          <w:b/>
        </w:rPr>
        <w:t xml:space="preserve">11-15  遗失种子罐  </w:t>
      </w:r>
      <w:r>
        <w:rPr>
          <w:b/>
          <w:color w:val="6B776E"/>
        </w:rPr>
        <w:t xml:space="preserve">[C]  </w:t>
      </w:r>
      <w:r>
        <w:t>封蜡玻璃罐藏几粒种子，呼应育种主线的探索彩蛋候选。</w:t>
      </w:r>
    </w:p>
    <w:p>
      <w:pPr>
        <w:pStyle w:val="Heading1"/>
      </w:pPr>
      <w:r>
        <w:t>12 农场小动物</w:t>
      </w:r>
    </w:p>
    <w:p>
      <w:r>
        <w:t>作为环境生命先画静态站姿和两种简单动作；是否饲养、产出或互动以后再定。</w:t>
      </w:r>
    </w:p>
    <w:p>
      <w:pPr>
        <w:spacing w:after="66"/>
        <w:ind w:left="227" w:hanging="227"/>
      </w:pPr>
      <w:r>
        <w:rPr>
          <w:b/>
        </w:rPr>
        <w:t xml:space="preserve">12-01  白鸡  </w:t>
      </w:r>
      <w:r>
        <w:rPr>
          <w:b/>
          <w:color w:val="43644E"/>
        </w:rPr>
        <w:t xml:space="preserve">[A]  </w:t>
      </w:r>
      <w:r>
        <w:t>圆白身体、红冠和短黄腿，农场小动物的尺寸基准。</w:t>
      </w:r>
    </w:p>
    <w:p>
      <w:pPr>
        <w:spacing w:after="66"/>
        <w:ind w:left="227" w:hanging="227"/>
      </w:pPr>
      <w:r>
        <w:rPr>
          <w:b/>
        </w:rPr>
        <w:t xml:space="preserve">12-02  棕鸡  </w:t>
      </w:r>
      <w:r>
        <w:rPr>
          <w:b/>
          <w:color w:val="43644E"/>
        </w:rPr>
        <w:t xml:space="preserve">[A]  </w:t>
      </w:r>
      <w:r>
        <w:t>与白鸡同骨架换棕羽和更小鸡冠。</w:t>
      </w:r>
    </w:p>
    <w:p>
      <w:pPr>
        <w:spacing w:after="66"/>
        <w:ind w:left="227" w:hanging="227"/>
      </w:pPr>
      <w:r>
        <w:rPr>
          <w:b/>
        </w:rPr>
        <w:t xml:space="preserve">12-03  小鸡  </w:t>
      </w:r>
      <w:r>
        <w:rPr>
          <w:b/>
          <w:color w:val="43644E"/>
        </w:rPr>
        <w:t xml:space="preserve">[A]  </w:t>
      </w:r>
      <w:r>
        <w:t>浅黄圆团配短翅，大小约成鸡一半。</w:t>
      </w:r>
    </w:p>
    <w:p>
      <w:pPr>
        <w:spacing w:after="66"/>
        <w:ind w:left="227" w:hanging="227"/>
      </w:pPr>
      <w:r>
        <w:rPr>
          <w:b/>
        </w:rPr>
        <w:t xml:space="preserve">12-04  白兔  </w:t>
      </w:r>
      <w:r>
        <w:rPr>
          <w:b/>
          <w:color w:val="43644E"/>
        </w:rPr>
        <w:t xml:space="preserve">[A]  </w:t>
      </w:r>
      <w:r>
        <w:t>长耳与短尾在斜俯视下仍要看得见。</w:t>
      </w:r>
    </w:p>
    <w:p>
      <w:pPr>
        <w:spacing w:after="66"/>
        <w:ind w:left="227" w:hanging="227"/>
      </w:pPr>
      <w:r>
        <w:rPr>
          <w:b/>
        </w:rPr>
        <w:t xml:space="preserve">12-05  花兔  </w:t>
      </w:r>
      <w:r>
        <w:rPr>
          <w:b/>
          <w:color w:val="6B776E"/>
        </w:rPr>
        <w:t xml:space="preserve">[B]  </w:t>
      </w:r>
      <w:r>
        <w:t>白底棕耳斑，使用白兔骨架减少制作量。</w:t>
      </w:r>
    </w:p>
    <w:p>
      <w:pPr>
        <w:spacing w:after="66"/>
        <w:ind w:left="227" w:hanging="227"/>
      </w:pPr>
      <w:r>
        <w:rPr>
          <w:b/>
        </w:rPr>
        <w:t xml:space="preserve">12-06  奶牛  </w:t>
      </w:r>
      <w:r>
        <w:rPr>
          <w:b/>
          <w:color w:val="6B776E"/>
        </w:rPr>
        <w:t xml:space="preserve">[B]  </w:t>
      </w:r>
      <w:r>
        <w:t>方圆身体、黑白块斑和短角，保持低多边形亲切感。</w:t>
      </w:r>
    </w:p>
    <w:p>
      <w:pPr>
        <w:spacing w:after="66"/>
        <w:ind w:left="227" w:hanging="227"/>
      </w:pPr>
      <w:r>
        <w:rPr>
          <w:b/>
        </w:rPr>
        <w:t xml:space="preserve">12-07  小牛  </w:t>
      </w:r>
      <w:r>
        <w:rPr>
          <w:b/>
          <w:color w:val="6B776E"/>
        </w:rPr>
        <w:t xml:space="preserve">[B]  </w:t>
      </w:r>
      <w:r>
        <w:t>奶牛缩短腿并放大头部，形成亲子组合。</w:t>
      </w:r>
    </w:p>
    <w:p>
      <w:pPr>
        <w:spacing w:after="66"/>
        <w:ind w:left="227" w:hanging="227"/>
      </w:pPr>
      <w:r>
        <w:rPr>
          <w:b/>
        </w:rPr>
        <w:t xml:space="preserve">12-08  绵羊  </w:t>
      </w:r>
      <w:r>
        <w:rPr>
          <w:b/>
          <w:color w:val="6B776E"/>
        </w:rPr>
        <w:t xml:space="preserve">[B]  </w:t>
      </w:r>
      <w:r>
        <w:t>几团奶白羊毛构成整体，脸与腿用深棕区分。</w:t>
      </w:r>
    </w:p>
    <w:p>
      <w:pPr>
        <w:spacing w:after="66"/>
        <w:ind w:left="227" w:hanging="227"/>
      </w:pPr>
      <w:r>
        <w:rPr>
          <w:b/>
        </w:rPr>
        <w:t xml:space="preserve">12-09  山羊  </w:t>
      </w:r>
      <w:r>
        <w:rPr>
          <w:b/>
          <w:color w:val="6B776E"/>
        </w:rPr>
        <w:t xml:space="preserve">[B]  </w:t>
      </w:r>
      <w:r>
        <w:t>浅褐身体、短胡须和弯角，动作活泼。</w:t>
      </w:r>
    </w:p>
    <w:p>
      <w:pPr>
        <w:spacing w:after="66"/>
        <w:ind w:left="227" w:hanging="227"/>
      </w:pPr>
      <w:r>
        <w:rPr>
          <w:b/>
        </w:rPr>
        <w:t xml:space="preserve">12-10  小猪  </w:t>
      </w:r>
      <w:r>
        <w:rPr>
          <w:b/>
          <w:color w:val="6B776E"/>
        </w:rPr>
        <w:t xml:space="preserve">[B]  </w:t>
      </w:r>
      <w:r>
        <w:t>粉色圆鼻和卷尾，站姿重心低。</w:t>
      </w:r>
    </w:p>
    <w:p>
      <w:pPr>
        <w:spacing w:after="66"/>
        <w:ind w:left="227" w:hanging="227"/>
      </w:pPr>
      <w:r>
        <w:rPr>
          <w:b/>
        </w:rPr>
        <w:t xml:space="preserve">12-11  鸭子  </w:t>
      </w:r>
      <w:r>
        <w:rPr>
          <w:b/>
          <w:color w:val="6B776E"/>
        </w:rPr>
        <w:t xml:space="preserve">[B]  </w:t>
      </w:r>
      <w:r>
        <w:t>扁宽黄嘴和浅褐蹼脚，适合池塘边。</w:t>
      </w:r>
    </w:p>
    <w:p>
      <w:pPr>
        <w:spacing w:after="66"/>
        <w:ind w:left="227" w:hanging="227"/>
      </w:pPr>
      <w:r>
        <w:rPr>
          <w:b/>
        </w:rPr>
        <w:t xml:space="preserve">12-12  鹅  </w:t>
      </w:r>
      <w:r>
        <w:rPr>
          <w:b/>
          <w:color w:val="6B776E"/>
        </w:rPr>
        <w:t xml:space="preserve">[B]  </w:t>
      </w:r>
      <w:r>
        <w:t>长颈白羽，体型略大于鸭子但仍温顺。</w:t>
      </w:r>
    </w:p>
    <w:p>
      <w:pPr>
        <w:spacing w:after="66"/>
        <w:ind w:left="227" w:hanging="227"/>
      </w:pPr>
      <w:r>
        <w:rPr>
          <w:b/>
        </w:rPr>
        <w:t xml:space="preserve">12-13  农场猫  </w:t>
      </w:r>
      <w:r>
        <w:rPr>
          <w:b/>
          <w:color w:val="6B776E"/>
        </w:rPr>
        <w:t xml:space="preserve">[B]  </w:t>
      </w:r>
      <w:r>
        <w:t>短尾摆动、尖耳和坐姿，可在仓库屋檐下出现。</w:t>
      </w:r>
    </w:p>
    <w:p>
      <w:pPr>
        <w:spacing w:after="66"/>
        <w:ind w:left="227" w:hanging="227"/>
      </w:pPr>
      <w:r>
        <w:rPr>
          <w:b/>
        </w:rPr>
        <w:t xml:space="preserve">12-14  牧场狗  </w:t>
      </w:r>
      <w:r>
        <w:rPr>
          <w:b/>
          <w:color w:val="6B776E"/>
        </w:rPr>
        <w:t xml:space="preserve">[B]  </w:t>
      </w:r>
      <w:r>
        <w:t>垂耳与轻摇尾，造型沉稳而不凶猛。</w:t>
      </w:r>
    </w:p>
    <w:p>
      <w:pPr>
        <w:spacing w:after="66"/>
        <w:ind w:left="227" w:hanging="227"/>
      </w:pPr>
      <w:r>
        <w:rPr>
          <w:b/>
        </w:rPr>
        <w:t xml:space="preserve">12-15  蜜蜂  </w:t>
      </w:r>
      <w:r>
        <w:rPr>
          <w:b/>
          <w:color w:val="6B776E"/>
        </w:rPr>
        <w:t xml:space="preserve">[B]  </w:t>
      </w:r>
      <w:r>
        <w:t>黄黑两段身体与半透明宽翅，远看是一粒亮点。</w:t>
      </w:r>
    </w:p>
    <w:p>
      <w:pPr>
        <w:spacing w:after="66"/>
        <w:ind w:left="227" w:hanging="227"/>
      </w:pPr>
      <w:r>
        <w:rPr>
          <w:b/>
        </w:rPr>
        <w:t xml:space="preserve">12-16  蝴蝶  </w:t>
      </w:r>
      <w:r>
        <w:rPr>
          <w:b/>
          <w:color w:val="6B776E"/>
        </w:rPr>
        <w:t xml:space="preserve">[C]  </w:t>
      </w:r>
      <w:r>
        <w:t>对称双翅四色变体，作为花丛粒子或小模型。</w:t>
      </w:r>
    </w:p>
    <w:p>
      <w:pPr>
        <w:spacing w:after="66"/>
        <w:ind w:left="227" w:hanging="227"/>
      </w:pPr>
      <w:r>
        <w:rPr>
          <w:b/>
        </w:rPr>
        <w:t xml:space="preserve">12-17  蜗牛  </w:t>
      </w:r>
      <w:r>
        <w:rPr>
          <w:b/>
          <w:color w:val="6B776E"/>
        </w:rPr>
        <w:t xml:space="preserve">[C]  </w:t>
      </w:r>
      <w:r>
        <w:t>圆壳和两根短触角，给地块边缘增加微小动态。</w:t>
      </w:r>
    </w:p>
    <w:p>
      <w:pPr>
        <w:spacing w:after="66"/>
        <w:ind w:left="227" w:hanging="227"/>
      </w:pPr>
      <w:r>
        <w:rPr>
          <w:b/>
        </w:rPr>
        <w:t xml:space="preserve">12-18  池塘青蛙  </w:t>
      </w:r>
      <w:r>
        <w:rPr>
          <w:b/>
          <w:color w:val="6B776E"/>
        </w:rPr>
        <w:t xml:space="preserve">[C]  </w:t>
      </w:r>
      <w:r>
        <w:t>扁圆头和大眼，叶片可作为落脚点。</w:t>
      </w:r>
    </w:p>
    <w:p>
      <w:pPr>
        <w:pStyle w:val="Heading1"/>
      </w:pPr>
      <w:r>
        <w:t>13 森林与洞窟野生小动物</w:t>
      </w:r>
    </w:p>
    <w:p>
      <w:r>
        <w:t>采用和农场动物同样的圆角体块，建立自然生态；即使在洞窟也不必全部设计成敌人。</w:t>
      </w:r>
    </w:p>
    <w:p>
      <w:pPr>
        <w:spacing w:after="66"/>
        <w:ind w:left="227" w:hanging="227"/>
      </w:pPr>
      <w:r>
        <w:rPr>
          <w:b/>
        </w:rPr>
        <w:t xml:space="preserve">13-01  松鼠  </w:t>
      </w:r>
      <w:r>
        <w:rPr>
          <w:b/>
          <w:color w:val="43644E"/>
        </w:rPr>
        <w:t xml:space="preserve">[A]  </w:t>
      </w:r>
      <w:r>
        <w:t>蓬松大尾和抱松果姿势，森林第一眼的友善动物。</w:t>
      </w:r>
    </w:p>
    <w:p>
      <w:pPr>
        <w:spacing w:after="66"/>
        <w:ind w:left="227" w:hanging="227"/>
      </w:pPr>
      <w:r>
        <w:rPr>
          <w:b/>
        </w:rPr>
        <w:t xml:space="preserve">13-02  刺猬  </w:t>
      </w:r>
      <w:r>
        <w:rPr>
          <w:b/>
          <w:color w:val="43644E"/>
        </w:rPr>
        <w:t xml:space="preserve">[A]  </w:t>
      </w:r>
      <w:r>
        <w:t>深棕短刺做成少量大块，避免密集尖针。</w:t>
      </w:r>
    </w:p>
    <w:p>
      <w:pPr>
        <w:spacing w:after="66"/>
        <w:ind w:left="227" w:hanging="227"/>
      </w:pPr>
      <w:r>
        <w:rPr>
          <w:b/>
        </w:rPr>
        <w:t xml:space="preserve">13-03  麻雀  </w:t>
      </w:r>
      <w:r>
        <w:rPr>
          <w:b/>
          <w:color w:val="43644E"/>
        </w:rPr>
        <w:t xml:space="preserve">[A]  </w:t>
      </w:r>
      <w:r>
        <w:t>小圆鸟身和两色翅，适合路牌与树枝。</w:t>
      </w:r>
    </w:p>
    <w:p>
      <w:pPr>
        <w:spacing w:after="66"/>
        <w:ind w:left="227" w:hanging="227"/>
      </w:pPr>
      <w:r>
        <w:rPr>
          <w:b/>
        </w:rPr>
        <w:t xml:space="preserve">13-04  狐狸  </w:t>
      </w:r>
      <w:r>
        <w:rPr>
          <w:b/>
          <w:color w:val="6B776E"/>
        </w:rPr>
        <w:t xml:space="preserve">[B]  </w:t>
      </w:r>
      <w:r>
        <w:t>橙色尖耳、白胸口与大尾，姿态机警但表情温和。</w:t>
      </w:r>
    </w:p>
    <w:p>
      <w:pPr>
        <w:spacing w:after="66"/>
        <w:ind w:left="227" w:hanging="227"/>
      </w:pPr>
      <w:r>
        <w:rPr>
          <w:b/>
        </w:rPr>
        <w:t xml:space="preserve">13-05  鹿  </w:t>
      </w:r>
      <w:r>
        <w:rPr>
          <w:b/>
          <w:color w:val="6B776E"/>
        </w:rPr>
        <w:t xml:space="preserve">[B]  </w:t>
      </w:r>
      <w:r>
        <w:t>细腿与小角，远景树间保持清楚剪影。</w:t>
      </w:r>
    </w:p>
    <w:p>
      <w:pPr>
        <w:spacing w:after="66"/>
        <w:ind w:left="227" w:hanging="227"/>
      </w:pPr>
      <w:r>
        <w:rPr>
          <w:b/>
        </w:rPr>
        <w:t xml:space="preserve">13-06  小鹿  </w:t>
      </w:r>
      <w:r>
        <w:rPr>
          <w:b/>
          <w:color w:val="6B776E"/>
        </w:rPr>
        <w:t xml:space="preserve">[B]  </w:t>
      </w:r>
      <w:r>
        <w:t>背上白点、短角缺席，可跟随成年鹿。</w:t>
      </w:r>
    </w:p>
    <w:p>
      <w:pPr>
        <w:spacing w:after="66"/>
        <w:ind w:left="227" w:hanging="227"/>
      </w:pPr>
      <w:r>
        <w:rPr>
          <w:b/>
        </w:rPr>
        <w:t xml:space="preserve">13-07  浣熊  </w:t>
      </w:r>
      <w:r>
        <w:rPr>
          <w:b/>
          <w:color w:val="6B776E"/>
        </w:rPr>
        <w:t xml:space="preserve">[B]  </w:t>
      </w:r>
      <w:r>
        <w:t>眼周深色面罩与环尾，适合靠近野餐席。</w:t>
      </w:r>
    </w:p>
    <w:p>
      <w:pPr>
        <w:spacing w:after="66"/>
        <w:ind w:left="227" w:hanging="227"/>
      </w:pPr>
      <w:r>
        <w:rPr>
          <w:b/>
        </w:rPr>
        <w:t xml:space="preserve">13-08  猫头鹰  </w:t>
      </w:r>
      <w:r>
        <w:rPr>
          <w:b/>
          <w:color w:val="6B776E"/>
        </w:rPr>
        <w:t xml:space="preserve">[B]  </w:t>
      </w:r>
      <w:r>
        <w:t>圆面盘与短翅，在树洞口静止观望。</w:t>
      </w:r>
    </w:p>
    <w:p>
      <w:pPr>
        <w:spacing w:after="66"/>
        <w:ind w:left="227" w:hanging="227"/>
      </w:pPr>
      <w:r>
        <w:rPr>
          <w:b/>
        </w:rPr>
        <w:t xml:space="preserve">13-09  啄木鸟  </w:t>
      </w:r>
      <w:r>
        <w:rPr>
          <w:b/>
          <w:color w:val="6B776E"/>
        </w:rPr>
        <w:t xml:space="preserve">[B]  </w:t>
      </w:r>
      <w:r>
        <w:t>红头点与长喙，贴树干的侧向姿势。</w:t>
      </w:r>
    </w:p>
    <w:p>
      <w:pPr>
        <w:spacing w:after="66"/>
        <w:ind w:left="227" w:hanging="227"/>
      </w:pPr>
      <w:r>
        <w:rPr>
          <w:b/>
        </w:rPr>
        <w:t xml:space="preserve">13-10  鼹鼠  </w:t>
      </w:r>
      <w:r>
        <w:rPr>
          <w:b/>
          <w:color w:val="6B776E"/>
        </w:rPr>
        <w:t xml:space="preserve">[B]  </w:t>
      </w:r>
      <w:r>
        <w:t>小黑鼻、宽前爪和土堆，森林与洞窟边界都可用。</w:t>
      </w:r>
    </w:p>
    <w:p>
      <w:pPr>
        <w:spacing w:after="66"/>
        <w:ind w:left="227" w:hanging="227"/>
      </w:pPr>
      <w:r>
        <w:rPr>
          <w:b/>
        </w:rPr>
        <w:t xml:space="preserve">13-11  田鼠  </w:t>
      </w:r>
      <w:r>
        <w:rPr>
          <w:b/>
          <w:color w:val="6B776E"/>
        </w:rPr>
        <w:t xml:space="preserve">[B]  </w:t>
      </w:r>
      <w:r>
        <w:t>灰棕小体型与长尾，作为非敌对洞窟动物。</w:t>
      </w:r>
    </w:p>
    <w:p>
      <w:pPr>
        <w:spacing w:after="66"/>
        <w:ind w:left="227" w:hanging="227"/>
      </w:pPr>
      <w:r>
        <w:rPr>
          <w:b/>
        </w:rPr>
        <w:t xml:space="preserve">13-12  蝙蝠  </w:t>
      </w:r>
      <w:r>
        <w:rPr>
          <w:b/>
          <w:color w:val="6B776E"/>
        </w:rPr>
        <w:t xml:space="preserve">[B]  </w:t>
      </w:r>
      <w:r>
        <w:t>圆头、短耳和宽翼，轮廓不做恐怖尖齿。</w:t>
      </w:r>
    </w:p>
    <w:p>
      <w:pPr>
        <w:spacing w:after="66"/>
        <w:ind w:left="227" w:hanging="227"/>
      </w:pPr>
      <w:r>
        <w:rPr>
          <w:b/>
        </w:rPr>
        <w:t xml:space="preserve">13-13  洞窟壁虎  </w:t>
      </w:r>
      <w:r>
        <w:rPr>
          <w:b/>
          <w:color w:val="6B776E"/>
        </w:rPr>
        <w:t xml:space="preserve">[B]  </w:t>
      </w:r>
      <w:r>
        <w:t>浅灰身体、宽趾和弯尾，贴壁姿态。</w:t>
      </w:r>
    </w:p>
    <w:p>
      <w:pPr>
        <w:spacing w:after="66"/>
        <w:ind w:left="227" w:hanging="227"/>
      </w:pPr>
      <w:r>
        <w:rPr>
          <w:b/>
        </w:rPr>
        <w:t xml:space="preserve">13-14  萤火虫  </w:t>
      </w:r>
      <w:r>
        <w:rPr>
          <w:b/>
          <w:color w:val="6B776E"/>
        </w:rPr>
        <w:t xml:space="preserve">[B]  </w:t>
      </w:r>
      <w:r>
        <w:t>很小的黄绿亮点与短飞行轨迹。</w:t>
      </w:r>
    </w:p>
    <w:p>
      <w:pPr>
        <w:spacing w:after="66"/>
        <w:ind w:left="227" w:hanging="227"/>
      </w:pPr>
      <w:r>
        <w:rPr>
          <w:b/>
        </w:rPr>
        <w:t xml:space="preserve">13-15  蘑菇蜗牛  </w:t>
      </w:r>
      <w:r>
        <w:rPr>
          <w:b/>
          <w:color w:val="6B776E"/>
        </w:rPr>
        <w:t xml:space="preserve">[C]  </w:t>
      </w:r>
      <w:r>
        <w:t>壳上长一朵小菇，作为森林奇趣变体。</w:t>
      </w:r>
    </w:p>
    <w:p>
      <w:pPr>
        <w:spacing w:after="66"/>
        <w:ind w:left="227" w:hanging="227"/>
      </w:pPr>
      <w:r>
        <w:rPr>
          <w:b/>
        </w:rPr>
        <w:t xml:space="preserve">13-16  水晶甲虫  </w:t>
      </w:r>
      <w:r>
        <w:rPr>
          <w:b/>
          <w:color w:val="6B776E"/>
        </w:rPr>
        <w:t xml:space="preserve">[C]  </w:t>
      </w:r>
      <w:r>
        <w:t>背甲一颗蓝晶，不发出过强炫光。</w:t>
      </w:r>
    </w:p>
    <w:p>
      <w:pPr>
        <w:spacing w:after="66"/>
        <w:ind w:left="227" w:hanging="227"/>
      </w:pPr>
      <w:r>
        <w:rPr>
          <w:b/>
        </w:rPr>
        <w:t xml:space="preserve">13-17  石兔  </w:t>
      </w:r>
      <w:r>
        <w:rPr>
          <w:b/>
          <w:color w:val="6B776E"/>
        </w:rPr>
        <w:t xml:space="preserve">[C]  </w:t>
      </w:r>
      <w:r>
        <w:t>灰色短耳和石纹，是洞窟生态概念候选。</w:t>
      </w:r>
    </w:p>
    <w:p>
      <w:pPr>
        <w:spacing w:after="66"/>
        <w:ind w:left="227" w:hanging="227"/>
      </w:pPr>
      <w:r>
        <w:rPr>
          <w:b/>
        </w:rPr>
        <w:t xml:space="preserve">13-18  夜蛾  </w:t>
      </w:r>
      <w:r>
        <w:rPr>
          <w:b/>
          <w:color w:val="6B776E"/>
        </w:rPr>
        <w:t xml:space="preserve">[C]  </w:t>
      </w:r>
      <w:r>
        <w:t>深蓝宽翅与淡色斑点，适合洞口夜景。</w:t>
      </w:r>
    </w:p>
    <w:p>
      <w:pPr>
        <w:spacing w:after="66"/>
        <w:ind w:left="227" w:hanging="227"/>
      </w:pPr>
      <w:r>
        <w:rPr>
          <w:b/>
        </w:rPr>
        <w:t xml:space="preserve">13-19  森林小鸟群  </w:t>
      </w:r>
      <w:r>
        <w:rPr>
          <w:b/>
          <w:color w:val="6B776E"/>
        </w:rPr>
        <w:t xml:space="preserve">[C]  </w:t>
      </w:r>
      <w:r>
        <w:t>三只不同色的小鸟共用基础模型，充实树冠。</w:t>
      </w:r>
    </w:p>
    <w:p>
      <w:pPr>
        <w:spacing w:after="66"/>
        <w:ind w:left="227" w:hanging="227"/>
      </w:pPr>
      <w:r>
        <w:rPr>
          <w:b/>
        </w:rPr>
        <w:t xml:space="preserve">13-20  地下盲鱼  </w:t>
      </w:r>
      <w:r>
        <w:rPr>
          <w:b/>
          <w:color w:val="6B776E"/>
        </w:rPr>
        <w:t xml:space="preserve">[C]  </w:t>
      </w:r>
      <w:r>
        <w:t>淡粉小鱼游在地下溪水，增加洞窟层次。</w:t>
      </w:r>
    </w:p>
    <w:p>
      <w:pPr>
        <w:pStyle w:val="Heading1"/>
      </w:pPr>
      <w:r>
        <w:t>14 史莱姆 基础家族</w:t>
      </w:r>
    </w:p>
    <w:p>
      <w:r>
        <w:t>先统一一套身体语言：半透明圆角果冻体、两只清楚的眼睛、内部一枚核心。颜色和顶部形状用来区分种类。</w:t>
      </w:r>
    </w:p>
    <w:p>
      <w:pPr>
        <w:spacing w:after="66"/>
        <w:ind w:left="227" w:hanging="227"/>
      </w:pPr>
      <w:r>
        <w:rPr>
          <w:b/>
        </w:rPr>
        <w:t xml:space="preserve">14-01  草叶史莱姆  </w:t>
      </w:r>
      <w:r>
        <w:rPr>
          <w:b/>
          <w:color w:val="43644E"/>
        </w:rPr>
        <w:t xml:space="preserve">[A]  </w:t>
      </w:r>
      <w:r>
        <w:t>浅绿果冻体，头顶一片嫩叶，是田边第一只史莱姆。</w:t>
      </w:r>
    </w:p>
    <w:p>
      <w:pPr>
        <w:spacing w:after="66"/>
        <w:ind w:left="227" w:hanging="227"/>
      </w:pPr>
      <w:r>
        <w:rPr>
          <w:b/>
        </w:rPr>
        <w:t xml:space="preserve">14-02  水滴史莱姆  </w:t>
      </w:r>
      <w:r>
        <w:rPr>
          <w:b/>
          <w:color w:val="43644E"/>
        </w:rPr>
        <w:t xml:space="preserve">[A]  </w:t>
      </w:r>
      <w:r>
        <w:t>淡蓝体和水滴尖顶，表面一块宽反光面。</w:t>
      </w:r>
    </w:p>
    <w:p>
      <w:pPr>
        <w:spacing w:after="66"/>
        <w:ind w:left="227" w:hanging="227"/>
      </w:pPr>
      <w:r>
        <w:rPr>
          <w:b/>
        </w:rPr>
        <w:t xml:space="preserve">14-03  泥土史莱姆  </w:t>
      </w:r>
      <w:r>
        <w:rPr>
          <w:b/>
          <w:color w:val="43644E"/>
        </w:rPr>
        <w:t xml:space="preserve">[A]  </w:t>
      </w:r>
      <w:r>
        <w:t>暖棕体夹小土粒，底边不规则但仍保持柔软。</w:t>
      </w:r>
    </w:p>
    <w:p>
      <w:pPr>
        <w:spacing w:after="66"/>
        <w:ind w:left="227" w:hanging="227"/>
      </w:pPr>
      <w:r>
        <w:rPr>
          <w:b/>
        </w:rPr>
        <w:t xml:space="preserve">14-04  石子史莱姆  </w:t>
      </w:r>
      <w:r>
        <w:rPr>
          <w:b/>
          <w:color w:val="43644E"/>
        </w:rPr>
        <w:t xml:space="preserve">[A]  </w:t>
      </w:r>
      <w:r>
        <w:t>灰色体内悬几颗小石，适合洞窟入口。</w:t>
      </w:r>
    </w:p>
    <w:p>
      <w:pPr>
        <w:spacing w:after="66"/>
        <w:ind w:left="227" w:hanging="227"/>
      </w:pPr>
      <w:r>
        <w:rPr>
          <w:b/>
        </w:rPr>
        <w:t xml:space="preserve">14-05  莓果史莱姆  </w:t>
      </w:r>
      <w:r>
        <w:rPr>
          <w:b/>
          <w:color w:val="6B776E"/>
        </w:rPr>
        <w:t xml:space="preserve">[B]  </w:t>
      </w:r>
      <w:r>
        <w:t>粉红体含两颗莓果点，森林色彩轻快。</w:t>
      </w:r>
    </w:p>
    <w:p>
      <w:pPr>
        <w:spacing w:after="66"/>
        <w:ind w:left="227" w:hanging="227"/>
      </w:pPr>
      <w:r>
        <w:rPr>
          <w:b/>
        </w:rPr>
        <w:t xml:space="preserve">14-06  蘑菇史莱姆  </w:t>
      </w:r>
      <w:r>
        <w:rPr>
          <w:b/>
          <w:color w:val="6B776E"/>
        </w:rPr>
        <w:t xml:space="preserve">[B]  </w:t>
      </w:r>
      <w:r>
        <w:t>米色体顶一顶小红伞，伞缘宽于眼睛。</w:t>
      </w:r>
    </w:p>
    <w:p>
      <w:pPr>
        <w:spacing w:after="66"/>
        <w:ind w:left="227" w:hanging="227"/>
      </w:pPr>
      <w:r>
        <w:rPr>
          <w:b/>
        </w:rPr>
        <w:t xml:space="preserve">14-07  花瓣史莱姆  </w:t>
      </w:r>
      <w:r>
        <w:rPr>
          <w:b/>
          <w:color w:val="6B776E"/>
        </w:rPr>
        <w:t xml:space="preserve">[B]  </w:t>
      </w:r>
      <w:r>
        <w:t>浅粉体外缘飘三片花瓣，适合花丛区域。</w:t>
      </w:r>
    </w:p>
    <w:p>
      <w:pPr>
        <w:spacing w:after="66"/>
        <w:ind w:left="227" w:hanging="227"/>
      </w:pPr>
      <w:r>
        <w:rPr>
          <w:b/>
        </w:rPr>
        <w:t xml:space="preserve">14-08  露珠史莱姆  </w:t>
      </w:r>
      <w:r>
        <w:rPr>
          <w:b/>
          <w:color w:val="6B776E"/>
        </w:rPr>
        <w:t xml:space="preserve">[B]  </w:t>
      </w:r>
      <w:r>
        <w:t>近透明小体积，体内一颗亮蓝水珠。</w:t>
      </w:r>
    </w:p>
    <w:p>
      <w:pPr>
        <w:spacing w:after="66"/>
        <w:ind w:left="227" w:hanging="227"/>
      </w:pPr>
      <w:r>
        <w:rPr>
          <w:b/>
        </w:rPr>
        <w:t xml:space="preserve">14-09  苔藓史莱姆  </w:t>
      </w:r>
      <w:r>
        <w:rPr>
          <w:b/>
          <w:color w:val="6B776E"/>
        </w:rPr>
        <w:t xml:space="preserve">[B]  </w:t>
      </w:r>
      <w:r>
        <w:t>深绿体背有苔面和小枝，靠近森林石头。</w:t>
      </w:r>
    </w:p>
    <w:p>
      <w:pPr>
        <w:spacing w:after="66"/>
        <w:ind w:left="227" w:hanging="227"/>
      </w:pPr>
      <w:r>
        <w:rPr>
          <w:b/>
        </w:rPr>
        <w:t xml:space="preserve">14-10  树脂史莱姆  </w:t>
      </w:r>
      <w:r>
        <w:rPr>
          <w:b/>
          <w:color w:val="6B776E"/>
        </w:rPr>
        <w:t xml:space="preserve">[B]  </w:t>
      </w:r>
      <w:r>
        <w:t>琥珀色半透明体，内含一片叶子。</w:t>
      </w:r>
    </w:p>
    <w:p>
      <w:pPr>
        <w:spacing w:after="66"/>
        <w:ind w:left="227" w:hanging="227"/>
      </w:pPr>
      <w:r>
        <w:rPr>
          <w:b/>
        </w:rPr>
        <w:t xml:space="preserve">14-11  蜂蜜史莱姆  </w:t>
      </w:r>
      <w:r>
        <w:rPr>
          <w:b/>
          <w:color w:val="6B776E"/>
        </w:rPr>
        <w:t xml:space="preserve">[B]  </w:t>
      </w:r>
      <w:r>
        <w:t>金黄色较扁身体，顶部缓慢滴下蜜珠。</w:t>
      </w:r>
    </w:p>
    <w:p>
      <w:pPr>
        <w:spacing w:after="66"/>
        <w:ind w:left="227" w:hanging="227"/>
      </w:pPr>
      <w:r>
        <w:rPr>
          <w:b/>
        </w:rPr>
        <w:t xml:space="preserve">14-12  云朵史莱姆  </w:t>
      </w:r>
      <w:r>
        <w:rPr>
          <w:b/>
          <w:color w:val="6B776E"/>
        </w:rPr>
        <w:t xml:space="preserve">[B]  </w:t>
      </w:r>
      <w:r>
        <w:t>奶白体边缘蓬松，弹跳时像软云。</w:t>
      </w:r>
    </w:p>
    <w:p>
      <w:pPr>
        <w:spacing w:after="66"/>
        <w:ind w:left="227" w:hanging="227"/>
      </w:pPr>
      <w:r>
        <w:rPr>
          <w:b/>
        </w:rPr>
        <w:t xml:space="preserve">14-13  砂砾史莱姆  </w:t>
      </w:r>
      <w:r>
        <w:rPr>
          <w:b/>
          <w:color w:val="6B776E"/>
        </w:rPr>
        <w:t xml:space="preserve">[B]  </w:t>
      </w:r>
      <w:r>
        <w:t>沙黄体内细点较多，适合洞窟干燥区域。</w:t>
      </w:r>
    </w:p>
    <w:p>
      <w:pPr>
        <w:spacing w:after="66"/>
        <w:ind w:left="227" w:hanging="227"/>
      </w:pPr>
      <w:r>
        <w:rPr>
          <w:b/>
        </w:rPr>
        <w:t xml:space="preserve">14-14  铜矿史莱姆  </w:t>
      </w:r>
      <w:r>
        <w:rPr>
          <w:b/>
          <w:color w:val="6B776E"/>
        </w:rPr>
        <w:t xml:space="preserve">[B]  </w:t>
      </w:r>
      <w:r>
        <w:t>灰棕体嵌少量铜色晶面，洞窟普通变种。</w:t>
      </w:r>
    </w:p>
    <w:p>
      <w:pPr>
        <w:spacing w:after="66"/>
        <w:ind w:left="227" w:hanging="227"/>
      </w:pPr>
      <w:r>
        <w:rPr>
          <w:b/>
        </w:rPr>
        <w:t xml:space="preserve">14-15  蓝晶史莱姆  </w:t>
      </w:r>
      <w:r>
        <w:rPr>
          <w:b/>
          <w:color w:val="6B776E"/>
        </w:rPr>
        <w:t xml:space="preserve">[B]  </w:t>
      </w:r>
      <w:r>
        <w:t>青蓝体裹一块大晶核，核心明亮可读。</w:t>
      </w:r>
    </w:p>
    <w:p>
      <w:pPr>
        <w:spacing w:after="66"/>
        <w:ind w:left="227" w:hanging="227"/>
      </w:pPr>
      <w:r>
        <w:rPr>
          <w:b/>
        </w:rPr>
        <w:t xml:space="preserve">14-16  金晶史莱姆  </w:t>
      </w:r>
      <w:r>
        <w:rPr>
          <w:b/>
          <w:color w:val="6B776E"/>
        </w:rPr>
        <w:t xml:space="preserve">[C]  </w:t>
      </w:r>
      <w:r>
        <w:t>暖黄晶核与厚果冻体，作为稀有外观候选。</w:t>
      </w:r>
    </w:p>
    <w:p>
      <w:pPr>
        <w:spacing w:after="66"/>
        <w:ind w:left="227" w:hanging="227"/>
      </w:pPr>
      <w:r>
        <w:rPr>
          <w:b/>
        </w:rPr>
        <w:t xml:space="preserve">14-17  月光史莱姆  </w:t>
      </w:r>
      <w:r>
        <w:rPr>
          <w:b/>
          <w:color w:val="6B776E"/>
        </w:rPr>
        <w:t xml:space="preserve">[C]  </w:t>
      </w:r>
      <w:r>
        <w:t>淡紫白体带半月核心，适合夜间森林。</w:t>
      </w:r>
    </w:p>
    <w:p>
      <w:pPr>
        <w:spacing w:after="66"/>
        <w:ind w:left="227" w:hanging="227"/>
      </w:pPr>
      <w:r>
        <w:rPr>
          <w:b/>
        </w:rPr>
        <w:t xml:space="preserve">14-18  荧光史莱姆  </w:t>
      </w:r>
      <w:r>
        <w:rPr>
          <w:b/>
          <w:color w:val="6B776E"/>
        </w:rPr>
        <w:t xml:space="preserve">[C]  </w:t>
      </w:r>
      <w:r>
        <w:t>青绿体内部微光，洞内只照亮周边小范围。</w:t>
      </w:r>
    </w:p>
    <w:p>
      <w:pPr>
        <w:spacing w:after="66"/>
        <w:ind w:left="227" w:hanging="227"/>
      </w:pPr>
      <w:r>
        <w:rPr>
          <w:b/>
        </w:rPr>
        <w:t xml:space="preserve">14-19  霜露史莱姆  </w:t>
      </w:r>
      <w:r>
        <w:rPr>
          <w:b/>
          <w:color w:val="6B776E"/>
        </w:rPr>
        <w:t xml:space="preserve">[C]  </w:t>
      </w:r>
      <w:r>
        <w:t>淡白蓝体顶有小冰叶，不新增季节系统也可作图。</w:t>
      </w:r>
    </w:p>
    <w:p>
      <w:pPr>
        <w:spacing w:after="66"/>
        <w:ind w:left="227" w:hanging="227"/>
      </w:pPr>
      <w:r>
        <w:rPr>
          <w:b/>
        </w:rPr>
        <w:t xml:space="preserve">14-20  影子史莱姆  </w:t>
      </w:r>
      <w:r>
        <w:rPr>
          <w:b/>
          <w:color w:val="6B776E"/>
        </w:rPr>
        <w:t xml:space="preserve">[C]  </w:t>
      </w:r>
      <w:r>
        <w:t>深蓝紫体与亮眼睛，边缘仍保持柔和可爱。</w:t>
      </w:r>
    </w:p>
    <w:p>
      <w:pPr>
        <w:pStyle w:val="Heading1"/>
      </w:pPr>
      <w:r>
        <w:t>15 史莱姆 体型与角色变化</w:t>
      </w:r>
    </w:p>
    <w:p>
      <w:r>
        <w:t>这些是基础家族的构型和表演版本，可通过共用材质与骨架减少制作量；规则名称保持候选。</w:t>
      </w:r>
    </w:p>
    <w:p>
      <w:pPr>
        <w:spacing w:after="66"/>
        <w:ind w:left="227" w:hanging="227"/>
      </w:pPr>
      <w:r>
        <w:rPr>
          <w:b/>
        </w:rPr>
        <w:t xml:space="preserve">15-01  小史莱姆  </w:t>
      </w:r>
      <w:r>
        <w:rPr>
          <w:b/>
          <w:color w:val="43644E"/>
        </w:rPr>
        <w:t xml:space="preserve">[A]  </w:t>
      </w:r>
      <w:r>
        <w:t>基础体缩小并放大眼睛，动作短促快速。</w:t>
      </w:r>
    </w:p>
    <w:p>
      <w:pPr>
        <w:spacing w:after="66"/>
        <w:ind w:left="227" w:hanging="227"/>
      </w:pPr>
      <w:r>
        <w:rPr>
          <w:b/>
        </w:rPr>
        <w:t xml:space="preserve">15-02  大史莱姆  </w:t>
      </w:r>
      <w:r>
        <w:rPr>
          <w:b/>
          <w:color w:val="43644E"/>
        </w:rPr>
        <w:t xml:space="preserve">[A]  </w:t>
      </w:r>
      <w:r>
        <w:t>基础体加宽变矮，重心低，动作缓慢有分量。</w:t>
      </w:r>
    </w:p>
    <w:p>
      <w:pPr>
        <w:spacing w:after="66"/>
        <w:ind w:left="227" w:hanging="227"/>
      </w:pPr>
      <w:r>
        <w:rPr>
          <w:b/>
        </w:rPr>
        <w:t xml:space="preserve">15-03  双核史莱姆  </w:t>
      </w:r>
      <w:r>
        <w:rPr>
          <w:b/>
          <w:color w:val="6B776E"/>
        </w:rPr>
        <w:t xml:space="preserve">[B]  </w:t>
      </w:r>
      <w:r>
        <w:t>同一透明体内两枚核心，视觉上像两个小个体合住。</w:t>
      </w:r>
    </w:p>
    <w:p>
      <w:pPr>
        <w:spacing w:after="66"/>
        <w:ind w:left="227" w:hanging="227"/>
      </w:pPr>
      <w:r>
        <w:rPr>
          <w:b/>
        </w:rPr>
        <w:t xml:space="preserve">15-04  背包史莱姆  </w:t>
      </w:r>
      <w:r>
        <w:rPr>
          <w:b/>
          <w:color w:val="6B776E"/>
        </w:rPr>
        <w:t xml:space="preserve">[B]  </w:t>
      </w:r>
      <w:r>
        <w:t>体内包着一只小布袋，强调携物性格。</w:t>
      </w:r>
    </w:p>
    <w:p>
      <w:pPr>
        <w:spacing w:after="66"/>
        <w:ind w:left="227" w:hanging="227"/>
      </w:pPr>
      <w:r>
        <w:rPr>
          <w:b/>
        </w:rPr>
        <w:t xml:space="preserve">15-05  睡帽史莱姆  </w:t>
      </w:r>
      <w:r>
        <w:rPr>
          <w:b/>
          <w:color w:val="6B776E"/>
        </w:rPr>
        <w:t xml:space="preserve">[B]  </w:t>
      </w:r>
      <w:r>
        <w:t>软帽歪在顶部，做可爱非战斗变体。</w:t>
      </w:r>
    </w:p>
    <w:p>
      <w:pPr>
        <w:spacing w:after="66"/>
        <w:ind w:left="227" w:hanging="227"/>
      </w:pPr>
      <w:r>
        <w:rPr>
          <w:b/>
        </w:rPr>
        <w:t xml:space="preserve">15-06  蘑菇帽史莱姆  </w:t>
      </w:r>
      <w:r>
        <w:rPr>
          <w:b/>
          <w:color w:val="6B776E"/>
        </w:rPr>
        <w:t xml:space="preserve">[B]  </w:t>
      </w:r>
      <w:r>
        <w:t>可替换红、棕、蓝三色伞盖的帽子组件。</w:t>
      </w:r>
    </w:p>
    <w:p>
      <w:pPr>
        <w:spacing w:after="66"/>
        <w:ind w:left="227" w:hanging="227"/>
      </w:pPr>
      <w:r>
        <w:rPr>
          <w:b/>
        </w:rPr>
        <w:t xml:space="preserve">15-07  叶冠史莱姆  </w:t>
      </w:r>
      <w:r>
        <w:rPr>
          <w:b/>
          <w:color w:val="6B776E"/>
        </w:rPr>
        <w:t xml:space="preserve">[B]  </w:t>
      </w:r>
      <w:r>
        <w:t>三片叶构成小冠，适合森林精英外观。</w:t>
      </w:r>
    </w:p>
    <w:p>
      <w:pPr>
        <w:spacing w:after="66"/>
        <w:ind w:left="227" w:hanging="227"/>
      </w:pPr>
      <w:r>
        <w:rPr>
          <w:b/>
        </w:rPr>
        <w:t xml:space="preserve">15-08  矿灯史莱姆  </w:t>
      </w:r>
      <w:r>
        <w:rPr>
          <w:b/>
          <w:color w:val="6B776E"/>
        </w:rPr>
        <w:t xml:space="preserve">[B]  </w:t>
      </w:r>
      <w:r>
        <w:t>头顶一颗小晶灯，洞窟引路或敌对都可用。</w:t>
      </w:r>
    </w:p>
    <w:p>
      <w:pPr>
        <w:spacing w:after="66"/>
        <w:ind w:left="227" w:hanging="227"/>
      </w:pPr>
      <w:r>
        <w:rPr>
          <w:b/>
        </w:rPr>
        <w:t xml:space="preserve">15-09  弹簧史莱姆  </w:t>
      </w:r>
      <w:r>
        <w:rPr>
          <w:b/>
          <w:color w:val="6B776E"/>
        </w:rPr>
        <w:t xml:space="preserve">[B]  </w:t>
      </w:r>
      <w:r>
        <w:t>身体底部拉长再压扁，突出弹跳演出。</w:t>
      </w:r>
    </w:p>
    <w:p>
      <w:pPr>
        <w:spacing w:after="66"/>
        <w:ind w:left="227" w:hanging="227"/>
      </w:pPr>
      <w:r>
        <w:rPr>
          <w:b/>
        </w:rPr>
        <w:t xml:space="preserve">15-10  黏墙史莱姆  </w:t>
      </w:r>
      <w:r>
        <w:rPr>
          <w:b/>
          <w:color w:val="6B776E"/>
        </w:rPr>
        <w:t xml:space="preserve">[B]  </w:t>
      </w:r>
      <w:r>
        <w:t>身体向一侧展开，制作墙面停留姿态。</w:t>
      </w:r>
    </w:p>
    <w:p>
      <w:pPr>
        <w:spacing w:after="66"/>
        <w:ind w:left="227" w:hanging="227"/>
      </w:pPr>
      <w:r>
        <w:rPr>
          <w:b/>
        </w:rPr>
        <w:t xml:space="preserve">15-11  滚石史莱姆  </w:t>
      </w:r>
      <w:r>
        <w:rPr>
          <w:b/>
          <w:color w:val="6B776E"/>
        </w:rPr>
        <w:t xml:space="preserve">[C]  </w:t>
      </w:r>
      <w:r>
        <w:t>包着一颗圆石滚动，转动时眼睛仍在正面。</w:t>
      </w:r>
    </w:p>
    <w:p>
      <w:pPr>
        <w:spacing w:after="66"/>
        <w:ind w:left="227" w:hanging="227"/>
      </w:pPr>
      <w:r>
        <w:rPr>
          <w:b/>
        </w:rPr>
        <w:t xml:space="preserve">15-12  合唱史莱姆  </w:t>
      </w:r>
      <w:r>
        <w:rPr>
          <w:b/>
          <w:color w:val="6B776E"/>
        </w:rPr>
        <w:t xml:space="preserve">[C]  </w:t>
      </w:r>
      <w:r>
        <w:t>三只不同色的小史莱姆排队摇摆，用于场景趣味。</w:t>
      </w:r>
    </w:p>
    <w:p>
      <w:pPr>
        <w:spacing w:after="66"/>
        <w:ind w:left="227" w:hanging="227"/>
      </w:pPr>
      <w:r>
        <w:rPr>
          <w:b/>
        </w:rPr>
        <w:t xml:space="preserve">15-13  母体史莱姆  </w:t>
      </w:r>
      <w:r>
        <w:rPr>
          <w:b/>
          <w:color w:val="6B776E"/>
        </w:rPr>
        <w:t xml:space="preserve">[C]  </w:t>
      </w:r>
      <w:r>
        <w:t>大体型中可见多个小核，适合作为洞室焦点。</w:t>
      </w:r>
    </w:p>
    <w:p>
      <w:pPr>
        <w:spacing w:after="66"/>
        <w:ind w:left="227" w:hanging="227"/>
      </w:pPr>
      <w:r>
        <w:rPr>
          <w:b/>
        </w:rPr>
        <w:t xml:space="preserve">15-14  皇冠史莱姆  </w:t>
      </w:r>
      <w:r>
        <w:rPr>
          <w:b/>
          <w:color w:val="6B776E"/>
        </w:rPr>
        <w:t xml:space="preserve">[C]  </w:t>
      </w:r>
      <w:r>
        <w:t>薄金色小冠和稍大晶核，稀有感来自剪影而非特效量。</w:t>
      </w:r>
    </w:p>
    <w:p>
      <w:pPr>
        <w:spacing w:after="66"/>
        <w:ind w:left="227" w:hanging="227"/>
      </w:pPr>
      <w:r>
        <w:rPr>
          <w:b/>
        </w:rPr>
        <w:t xml:space="preserve">15-15  彩虹史莱姆  </w:t>
      </w:r>
      <w:r>
        <w:rPr>
          <w:b/>
          <w:color w:val="6B776E"/>
        </w:rPr>
        <w:t xml:space="preserve">[C]  </w:t>
      </w:r>
      <w:r>
        <w:t>半透明体内分层两三种柔和彩色，避免高饱和杂乱。</w:t>
      </w:r>
    </w:p>
    <w:p>
      <w:pPr>
        <w:spacing w:after="66"/>
        <w:ind w:left="227" w:hanging="227"/>
      </w:pPr>
      <w:r>
        <w:rPr>
          <w:b/>
        </w:rPr>
        <w:t xml:space="preserve">15-16  水晶王史莱姆  </w:t>
      </w:r>
      <w:r>
        <w:rPr>
          <w:b/>
          <w:color w:val="6B776E"/>
        </w:rPr>
        <w:t xml:space="preserve">[C]  </w:t>
      </w:r>
      <w:r>
        <w:t>宽大蓝晶核、石台姿态与皇冠形晶棱，作为首个首领视觉候选。</w:t>
      </w:r>
    </w:p>
    <w:p>
      <w:pPr>
        <w:pStyle w:val="Heading1"/>
      </w:pPr>
      <w:r>
        <w:t>16 洞窟与森林的其他敌人候选</w:t>
      </w:r>
    </w:p>
    <w:p>
      <w:r>
        <w:t>现有玩法文档没有决定战斗方式。这些条目只负责外观与气质，不预设攻击、数值或掉落。</w:t>
      </w:r>
    </w:p>
    <w:p>
      <w:pPr>
        <w:spacing w:after="66"/>
        <w:ind w:left="227" w:hanging="227"/>
      </w:pPr>
      <w:r>
        <w:rPr>
          <w:b/>
        </w:rPr>
        <w:t xml:space="preserve">16-01  刺球菇  </w:t>
      </w:r>
      <w:r>
        <w:rPr>
          <w:b/>
          <w:color w:val="6B776E"/>
        </w:rPr>
        <w:t xml:space="preserve">[B]  </w:t>
      </w:r>
      <w:r>
        <w:t>圆菇伞伸出几根钝刺，受惊会缩成球的外观。</w:t>
      </w:r>
    </w:p>
    <w:p>
      <w:pPr>
        <w:spacing w:after="66"/>
        <w:ind w:left="227" w:hanging="227"/>
      </w:pPr>
      <w:r>
        <w:rPr>
          <w:b/>
        </w:rPr>
        <w:t xml:space="preserve">16-02  跳跳根  </w:t>
      </w:r>
      <w:r>
        <w:rPr>
          <w:b/>
          <w:color w:val="6B776E"/>
        </w:rPr>
        <w:t xml:space="preserve">[B]  </w:t>
      </w:r>
      <w:r>
        <w:t>两条根须像脚，叶片像头发，森林入口可识别。</w:t>
      </w:r>
    </w:p>
    <w:p>
      <w:pPr>
        <w:spacing w:after="66"/>
        <w:ind w:left="227" w:hanging="227"/>
      </w:pPr>
      <w:r>
        <w:rPr>
          <w:b/>
        </w:rPr>
        <w:t xml:space="preserve">16-03  藤蔓团  </w:t>
      </w:r>
      <w:r>
        <w:rPr>
          <w:b/>
          <w:color w:val="6B776E"/>
        </w:rPr>
        <w:t xml:space="preserve">[B]  </w:t>
      </w:r>
      <w:r>
        <w:t>三根粗藤缠成一团，中间一颗木质眼。</w:t>
      </w:r>
    </w:p>
    <w:p>
      <w:pPr>
        <w:spacing w:after="66"/>
        <w:ind w:left="227" w:hanging="227"/>
      </w:pPr>
      <w:r>
        <w:rPr>
          <w:b/>
        </w:rPr>
        <w:t xml:space="preserve">16-04  盔甲甲虫  </w:t>
      </w:r>
      <w:r>
        <w:rPr>
          <w:b/>
          <w:color w:val="6B776E"/>
        </w:rPr>
        <w:t xml:space="preserve">[B]  </w:t>
      </w:r>
      <w:r>
        <w:t>深棕背甲上有两块亮边，靠近洞窟石区。</w:t>
      </w:r>
    </w:p>
    <w:p>
      <w:pPr>
        <w:spacing w:after="66"/>
        <w:ind w:left="227" w:hanging="227"/>
      </w:pPr>
      <w:r>
        <w:rPr>
          <w:b/>
        </w:rPr>
        <w:t xml:space="preserve">16-05  岩壳虫  </w:t>
      </w:r>
      <w:r>
        <w:rPr>
          <w:b/>
          <w:color w:val="6B776E"/>
        </w:rPr>
        <w:t xml:space="preserve">[B]  </w:t>
      </w:r>
      <w:r>
        <w:t>灰石背甲几何切面，腹部仍是柔软小体型。</w:t>
      </w:r>
    </w:p>
    <w:p>
      <w:pPr>
        <w:spacing w:after="66"/>
        <w:ind w:left="227" w:hanging="227"/>
      </w:pPr>
      <w:r>
        <w:rPr>
          <w:b/>
        </w:rPr>
        <w:t xml:space="preserve">16-06  晶角虫  </w:t>
      </w:r>
      <w:r>
        <w:rPr>
          <w:b/>
          <w:color w:val="6B776E"/>
        </w:rPr>
        <w:t xml:space="preserve">[B]  </w:t>
      </w:r>
      <w:r>
        <w:t>前额长一根短蓝晶角，矿脉旁可见。</w:t>
      </w:r>
    </w:p>
    <w:p>
      <w:pPr>
        <w:spacing w:after="66"/>
        <w:ind w:left="227" w:hanging="227"/>
      </w:pPr>
      <w:r>
        <w:rPr>
          <w:b/>
        </w:rPr>
        <w:t xml:space="preserve">16-07  滚石怪  </w:t>
      </w:r>
      <w:r>
        <w:rPr>
          <w:b/>
          <w:color w:val="6B776E"/>
        </w:rPr>
        <w:t xml:space="preserve">[B]  </w:t>
      </w:r>
      <w:r>
        <w:t>圆石身体裂缝里露两只眼，四肢很短。</w:t>
      </w:r>
    </w:p>
    <w:p>
      <w:pPr>
        <w:spacing w:after="66"/>
        <w:ind w:left="227" w:hanging="227"/>
      </w:pPr>
      <w:r>
        <w:rPr>
          <w:b/>
        </w:rPr>
        <w:t xml:space="preserve">16-08  矿镐幽影  </w:t>
      </w:r>
      <w:r>
        <w:rPr>
          <w:b/>
          <w:color w:val="6B776E"/>
        </w:rPr>
        <w:t xml:space="preserve">[C]  </w:t>
      </w:r>
      <w:r>
        <w:t>旧矿帽和漂浮手套组成轮廓，保持童话神秘感。</w:t>
      </w:r>
    </w:p>
    <w:p>
      <w:pPr>
        <w:spacing w:after="66"/>
        <w:ind w:left="227" w:hanging="227"/>
      </w:pPr>
      <w:r>
        <w:rPr>
          <w:b/>
        </w:rPr>
        <w:t xml:space="preserve">16-09  灯笼蛾  </w:t>
      </w:r>
      <w:r>
        <w:rPr>
          <w:b/>
          <w:color w:val="6B776E"/>
        </w:rPr>
        <w:t xml:space="preserve">[C]  </w:t>
      </w:r>
      <w:r>
        <w:t>翅上有亮色圆斑，飞行轨迹缓慢。</w:t>
      </w:r>
    </w:p>
    <w:p>
      <w:pPr>
        <w:spacing w:after="66"/>
        <w:ind w:left="227" w:hanging="227"/>
      </w:pPr>
      <w:r>
        <w:rPr>
          <w:b/>
        </w:rPr>
        <w:t xml:space="preserve">16-10  石面小像  </w:t>
      </w:r>
      <w:r>
        <w:rPr>
          <w:b/>
          <w:color w:val="6B776E"/>
        </w:rPr>
        <w:t xml:space="preserve">[C]  </w:t>
      </w:r>
      <w:r>
        <w:t>矮石像用夸张眉眼表达情绪，不做真实人脸。</w:t>
      </w:r>
    </w:p>
    <w:p>
      <w:pPr>
        <w:spacing w:after="66"/>
        <w:ind w:left="227" w:hanging="227"/>
      </w:pPr>
      <w:r>
        <w:rPr>
          <w:b/>
        </w:rPr>
        <w:t xml:space="preserve">16-11  根须守卫  </w:t>
      </w:r>
      <w:r>
        <w:rPr>
          <w:b/>
          <w:color w:val="6B776E"/>
        </w:rPr>
        <w:t xml:space="preserve">[C]  </w:t>
      </w:r>
      <w:r>
        <w:t>树桩身体和弯枝手臂，体型略大于普通动物。</w:t>
      </w:r>
    </w:p>
    <w:p>
      <w:pPr>
        <w:spacing w:after="66"/>
        <w:ind w:left="227" w:hanging="227"/>
      </w:pPr>
      <w:r>
        <w:rPr>
          <w:b/>
        </w:rPr>
        <w:t xml:space="preserve">16-12  晶洞守卫  </w:t>
      </w:r>
      <w:r>
        <w:rPr>
          <w:b/>
          <w:color w:val="6B776E"/>
        </w:rPr>
        <w:t xml:space="preserve">[C]  </w:t>
      </w:r>
      <w:r>
        <w:t>蓝晶聚在石块胸前，外形像堆起的积木。</w:t>
      </w:r>
    </w:p>
    <w:p>
      <w:pPr>
        <w:spacing w:after="66"/>
        <w:ind w:left="227" w:hanging="227"/>
      </w:pPr>
      <w:r>
        <w:rPr>
          <w:b/>
        </w:rPr>
        <w:t xml:space="preserve">16-13  软泥寄居壳  </w:t>
      </w:r>
      <w:r>
        <w:rPr>
          <w:b/>
          <w:color w:val="6B776E"/>
        </w:rPr>
        <w:t xml:space="preserve">[C]  </w:t>
      </w:r>
      <w:r>
        <w:t>史莱姆从旧陶罐口探头，可复用基础史莱姆。</w:t>
      </w:r>
    </w:p>
    <w:p>
      <w:pPr>
        <w:spacing w:after="66"/>
        <w:ind w:left="227" w:hanging="227"/>
      </w:pPr>
      <w:r>
        <w:rPr>
          <w:b/>
        </w:rPr>
        <w:t xml:space="preserve">16-14  洞窟回声鸟  </w:t>
      </w:r>
      <w:r>
        <w:rPr>
          <w:b/>
          <w:color w:val="6B776E"/>
        </w:rPr>
        <w:t xml:space="preserve">[C]  </w:t>
      </w:r>
      <w:r>
        <w:t>深色圆鸟和亮喙，以声音波纹做辨识特征。</w:t>
      </w:r>
    </w:p>
    <w:p>
      <w:pPr>
        <w:pStyle w:val="Heading1"/>
      </w:pPr>
      <w:r>
        <w:t>17 可收集物与图标候选</w:t>
      </w:r>
    </w:p>
    <w:p>
      <w:r>
        <w:t>优先保证场景中的物件、库存图标、收获卡片之间外形一致。具体用途待系统设计时决定。</w:t>
      </w:r>
    </w:p>
    <w:p>
      <w:pPr>
        <w:spacing w:after="66"/>
        <w:ind w:left="227" w:hanging="227"/>
      </w:pPr>
      <w:r>
        <w:rPr>
          <w:b/>
        </w:rPr>
        <w:t xml:space="preserve">17-01  白菜单颗  </w:t>
      </w:r>
      <w:r>
        <w:rPr>
          <w:b/>
          <w:color w:val="43644E"/>
        </w:rPr>
        <w:t xml:space="preserve">[A]  </w:t>
      </w:r>
      <w:r>
        <w:t>已有；外叶包住圆心，作为收获和仓库图标。</w:t>
      </w:r>
    </w:p>
    <w:p>
      <w:pPr>
        <w:spacing w:after="66"/>
        <w:ind w:left="227" w:hanging="227"/>
      </w:pPr>
      <w:r>
        <w:rPr>
          <w:b/>
        </w:rPr>
        <w:t xml:space="preserve">17-02  胡萝卜单根  </w:t>
      </w:r>
      <w:r>
        <w:rPr>
          <w:b/>
          <w:color w:val="43644E"/>
        </w:rPr>
        <w:t xml:space="preserve">[A]  </w:t>
      </w:r>
      <w:r>
        <w:t>已有临时植物；橙根绿叶的强对比轮廓。</w:t>
      </w:r>
    </w:p>
    <w:p>
      <w:pPr>
        <w:spacing w:after="66"/>
        <w:ind w:left="227" w:hanging="227"/>
      </w:pPr>
      <w:r>
        <w:rPr>
          <w:b/>
        </w:rPr>
        <w:t xml:space="preserve">17-03  普通种子  </w:t>
      </w:r>
      <w:r>
        <w:rPr>
          <w:b/>
          <w:color w:val="43644E"/>
        </w:rPr>
        <w:t xml:space="preserve">[A]  </w:t>
      </w:r>
      <w:r>
        <w:t>一粒浅棕椭圆种子，用于种子列表最小图标。</w:t>
      </w:r>
    </w:p>
    <w:p>
      <w:pPr>
        <w:spacing w:after="66"/>
        <w:ind w:left="227" w:hanging="227"/>
      </w:pPr>
      <w:r>
        <w:rPr>
          <w:b/>
        </w:rPr>
        <w:t xml:space="preserve">17-04  水分词条徽记  </w:t>
      </w:r>
      <w:r>
        <w:rPr>
          <w:b/>
          <w:color w:val="43644E"/>
        </w:rPr>
        <w:t xml:space="preserve">[A]  </w:t>
      </w:r>
      <w:r>
        <w:t>单颗水滴配蓝色边，明确指向含水量。</w:t>
      </w:r>
    </w:p>
    <w:p>
      <w:pPr>
        <w:spacing w:after="66"/>
        <w:ind w:left="227" w:hanging="227"/>
      </w:pPr>
      <w:r>
        <w:rPr>
          <w:b/>
        </w:rPr>
        <w:t xml:space="preserve">17-05  纤维词条徽记  </w:t>
      </w:r>
      <w:r>
        <w:rPr>
          <w:b/>
          <w:color w:val="43644E"/>
        </w:rPr>
        <w:t xml:space="preserve">[A]  </w:t>
      </w:r>
      <w:r>
        <w:t>三根平行叶脉配绿色边。</w:t>
      </w:r>
    </w:p>
    <w:p>
      <w:pPr>
        <w:spacing w:after="66"/>
        <w:ind w:left="227" w:hanging="227"/>
      </w:pPr>
      <w:r>
        <w:rPr>
          <w:b/>
        </w:rPr>
        <w:t xml:space="preserve">17-06  色泽词条徽记  </w:t>
      </w:r>
      <w:r>
        <w:rPr>
          <w:b/>
          <w:color w:val="43644E"/>
        </w:rPr>
        <w:t xml:space="preserve">[A]  </w:t>
      </w:r>
      <w:r>
        <w:t>半个彩色圆盘与小闪点，避免只靠颜色识别。</w:t>
      </w:r>
    </w:p>
    <w:p>
      <w:pPr>
        <w:spacing w:after="66"/>
        <w:ind w:left="227" w:hanging="227"/>
      </w:pPr>
      <w:r>
        <w:rPr>
          <w:b/>
        </w:rPr>
        <w:t xml:space="preserve">17-07  倾向词条徽记  </w:t>
      </w:r>
      <w:r>
        <w:rPr>
          <w:b/>
          <w:color w:val="43644E"/>
        </w:rPr>
        <w:t xml:space="preserve">[A]  </w:t>
      </w:r>
      <w:r>
        <w:t>箭头围绕属性图标，表示权重变化。</w:t>
      </w:r>
    </w:p>
    <w:p>
      <w:pPr>
        <w:spacing w:after="66"/>
        <w:ind w:left="227" w:hanging="227"/>
      </w:pPr>
      <w:r>
        <w:rPr>
          <w:b/>
        </w:rPr>
        <w:t xml:space="preserve">17-08  保底词条徽记  </w:t>
      </w:r>
      <w:r>
        <w:rPr>
          <w:b/>
          <w:color w:val="43644E"/>
        </w:rPr>
        <w:t xml:space="preserve">[A]  </w:t>
      </w:r>
      <w:r>
        <w:t>底座托住属性图标，表示最低点数。</w:t>
      </w:r>
    </w:p>
    <w:p>
      <w:pPr>
        <w:spacing w:after="66"/>
        <w:ind w:left="227" w:hanging="227"/>
      </w:pPr>
      <w:r>
        <w:rPr>
          <w:b/>
        </w:rPr>
        <w:t xml:space="preserve">17-09  草莓  </w:t>
      </w:r>
      <w:r>
        <w:rPr>
          <w:b/>
          <w:color w:val="6B776E"/>
        </w:rPr>
        <w:t xml:space="preserve">[B]  </w:t>
      </w:r>
      <w:r>
        <w:t>红色小果配绿萼，可在森林或新作物中复用。</w:t>
      </w:r>
    </w:p>
    <w:p>
      <w:pPr>
        <w:spacing w:after="66"/>
        <w:ind w:left="227" w:hanging="227"/>
      </w:pPr>
      <w:r>
        <w:rPr>
          <w:b/>
        </w:rPr>
        <w:t xml:space="preserve">17-10  野莓  </w:t>
      </w:r>
      <w:r>
        <w:rPr>
          <w:b/>
          <w:color w:val="6B776E"/>
        </w:rPr>
        <w:t xml:space="preserve">[B]  </w:t>
      </w:r>
      <w:r>
        <w:t>三颗深红莓连在枝上，和草莓图标区别。</w:t>
      </w:r>
    </w:p>
    <w:p>
      <w:pPr>
        <w:spacing w:after="66"/>
        <w:ind w:left="227" w:hanging="227"/>
      </w:pPr>
      <w:r>
        <w:rPr>
          <w:b/>
        </w:rPr>
        <w:t xml:space="preserve">17-11  苹果  </w:t>
      </w:r>
      <w:r>
        <w:rPr>
          <w:b/>
          <w:color w:val="6B776E"/>
        </w:rPr>
        <w:t xml:space="preserve">[B]  </w:t>
      </w:r>
      <w:r>
        <w:t>圆红果与短绿叶，用于果树收集候选。</w:t>
      </w:r>
    </w:p>
    <w:p>
      <w:pPr>
        <w:spacing w:after="66"/>
        <w:ind w:left="227" w:hanging="227"/>
      </w:pPr>
      <w:r>
        <w:rPr>
          <w:b/>
        </w:rPr>
        <w:t xml:space="preserve">17-12  蜂蜜罐  </w:t>
      </w:r>
      <w:r>
        <w:rPr>
          <w:b/>
          <w:color w:val="6B776E"/>
        </w:rPr>
        <w:t xml:space="preserve">[B]  </w:t>
      </w:r>
      <w:r>
        <w:t>玻璃小罐配浅黄液体和布盖。</w:t>
      </w:r>
    </w:p>
    <w:p>
      <w:pPr>
        <w:spacing w:after="66"/>
        <w:ind w:left="227" w:hanging="227"/>
      </w:pPr>
      <w:r>
        <w:rPr>
          <w:b/>
        </w:rPr>
        <w:t xml:space="preserve">17-13  蘑菇  </w:t>
      </w:r>
      <w:r>
        <w:rPr>
          <w:b/>
          <w:color w:val="6B776E"/>
        </w:rPr>
        <w:t xml:space="preserve">[B]  </w:t>
      </w:r>
      <w:r>
        <w:t>单个米柄红褐伞，呼应森林蘑菇簇。</w:t>
      </w:r>
    </w:p>
    <w:p>
      <w:pPr>
        <w:spacing w:after="66"/>
        <w:ind w:left="227" w:hanging="227"/>
      </w:pPr>
      <w:r>
        <w:rPr>
          <w:b/>
        </w:rPr>
        <w:t xml:space="preserve">17-14  铜矿石  </w:t>
      </w:r>
      <w:r>
        <w:rPr>
          <w:b/>
          <w:color w:val="6B776E"/>
        </w:rPr>
        <w:t xml:space="preserve">[B]  </w:t>
      </w:r>
      <w:r>
        <w:t>灰石里露铜色点，不做纯金属块。</w:t>
      </w:r>
    </w:p>
    <w:p>
      <w:pPr>
        <w:spacing w:after="66"/>
        <w:ind w:left="227" w:hanging="227"/>
      </w:pPr>
      <w:r>
        <w:rPr>
          <w:b/>
        </w:rPr>
        <w:t xml:space="preserve">17-15  蓝晶碎片  </w:t>
      </w:r>
      <w:r>
        <w:rPr>
          <w:b/>
          <w:color w:val="6B776E"/>
        </w:rPr>
        <w:t xml:space="preserve">[B]  </w:t>
      </w:r>
      <w:r>
        <w:t>三角晶面组合，和洞窟矿脉同色。</w:t>
      </w:r>
    </w:p>
    <w:p>
      <w:pPr>
        <w:spacing w:after="66"/>
        <w:ind w:left="227" w:hanging="227"/>
      </w:pPr>
      <w:r>
        <w:rPr>
          <w:b/>
        </w:rPr>
        <w:t xml:space="preserve">17-16  石粉  </w:t>
      </w:r>
      <w:r>
        <w:rPr>
          <w:b/>
          <w:color w:val="6B776E"/>
        </w:rPr>
        <w:t xml:space="preserve">[B]  </w:t>
      </w:r>
      <w:r>
        <w:t>小布袋漏出灰色颗粒，区别于肥料袋。</w:t>
      </w:r>
    </w:p>
    <w:p>
      <w:pPr>
        <w:spacing w:after="66"/>
        <w:ind w:left="227" w:hanging="227"/>
      </w:pPr>
      <w:r>
        <w:rPr>
          <w:b/>
        </w:rPr>
        <w:t xml:space="preserve">17-17  古种子罐  </w:t>
      </w:r>
      <w:r>
        <w:rPr>
          <w:b/>
          <w:color w:val="6B776E"/>
        </w:rPr>
        <w:t xml:space="preserve">[C]  </w:t>
      </w:r>
      <w:r>
        <w:t>小玻璃罐里有两三粒彩色种子，作为探索奖励候选。</w:t>
      </w:r>
    </w:p>
    <w:p>
      <w:pPr>
        <w:spacing w:after="66"/>
        <w:ind w:left="227" w:hanging="227"/>
      </w:pPr>
      <w:r>
        <w:rPr>
          <w:b/>
        </w:rPr>
        <w:t xml:space="preserve">17-18  林间露珠  </w:t>
      </w:r>
      <w:r>
        <w:rPr>
          <w:b/>
          <w:color w:val="6B776E"/>
        </w:rPr>
        <w:t xml:space="preserve">[C]  </w:t>
      </w:r>
      <w:r>
        <w:t>叶片托住一颗大水珠，可做采集图标。</w:t>
      </w:r>
    </w:p>
    <w:p>
      <w:pPr>
        <w:spacing w:after="66"/>
        <w:ind w:left="227" w:hanging="227"/>
      </w:pPr>
      <w:r>
        <w:rPr>
          <w:b/>
        </w:rPr>
        <w:t xml:space="preserve">17-19  旧地图碎片  </w:t>
      </w:r>
      <w:r>
        <w:rPr>
          <w:b/>
          <w:color w:val="6B776E"/>
        </w:rPr>
        <w:t xml:space="preserve">[C]  </w:t>
      </w:r>
      <w:r>
        <w:t>折角纸片上只有简明路线，避免不可读小字。</w:t>
      </w:r>
    </w:p>
    <w:p>
      <w:pPr>
        <w:spacing w:after="66"/>
        <w:ind w:left="227" w:hanging="227"/>
      </w:pPr>
      <w:r>
        <w:rPr>
          <w:b/>
        </w:rPr>
        <w:t xml:space="preserve">17-20  史莱姆凝胶  </w:t>
      </w:r>
      <w:r>
        <w:rPr>
          <w:b/>
          <w:color w:val="6B776E"/>
        </w:rPr>
        <w:t xml:space="preserve">[C]  </w:t>
      </w:r>
      <w:r>
        <w:t>一滴带核心纹的半透明胶珠，作为概念收集物。</w:t>
      </w:r>
    </w:p>
    <w:p>
      <w:pPr>
        <w:pStyle w:val="Heading1"/>
      </w:pPr>
      <w:r>
        <w:t>18 状态 动效与界面表现</w:t>
      </w:r>
    </w:p>
    <w:p>
      <w:r>
        <w:t>这些不是独立场景模型，却会直接影响每批作图的观感；建议与模型同步试做。</w:t>
      </w:r>
    </w:p>
    <w:p>
      <w:pPr>
        <w:spacing w:after="66"/>
        <w:ind w:left="227" w:hanging="227"/>
      </w:pPr>
      <w:r>
        <w:rPr>
          <w:b/>
        </w:rPr>
        <w:t xml:space="preserve">18-01  播种落点  </w:t>
      </w:r>
      <w:r>
        <w:rPr>
          <w:b/>
          <w:color w:val="43644E"/>
        </w:rPr>
        <w:t xml:space="preserve">[A]  </w:t>
      </w:r>
      <w:r>
        <w:t>一粒种子落入土中，短促土粒飞起，时长很短。</w:t>
      </w:r>
    </w:p>
    <w:p>
      <w:pPr>
        <w:spacing w:after="66"/>
        <w:ind w:left="227" w:hanging="227"/>
      </w:pPr>
      <w:r>
        <w:rPr>
          <w:b/>
        </w:rPr>
        <w:t xml:space="preserve">18-02  浇水水滴  </w:t>
      </w:r>
      <w:r>
        <w:rPr>
          <w:b/>
          <w:color w:val="43644E"/>
        </w:rPr>
        <w:t xml:space="preserve">[A]  </w:t>
      </w:r>
      <w:r>
        <w:t>几颗大水滴沿壶嘴成弧落下，接触土面有小水圈。</w:t>
      </w:r>
    </w:p>
    <w:p>
      <w:pPr>
        <w:spacing w:after="66"/>
        <w:ind w:left="227" w:hanging="227"/>
      </w:pPr>
      <w:r>
        <w:rPr>
          <w:b/>
        </w:rPr>
        <w:t xml:space="preserve">18-03  施肥粒子  </w:t>
      </w:r>
      <w:r>
        <w:rPr>
          <w:b/>
          <w:color w:val="43644E"/>
        </w:rPr>
        <w:t xml:space="preserve">[A]  </w:t>
      </w:r>
      <w:r>
        <w:t>对应四种肥料的颜色颗粒只飘一小段距离。</w:t>
      </w:r>
    </w:p>
    <w:p>
      <w:pPr>
        <w:spacing w:after="66"/>
        <w:ind w:left="227" w:hanging="227"/>
      </w:pPr>
      <w:r>
        <w:rPr>
          <w:b/>
        </w:rPr>
        <w:t xml:space="preserve">18-04  成熟提示  </w:t>
      </w:r>
      <w:r>
        <w:rPr>
          <w:b/>
          <w:color w:val="43644E"/>
        </w:rPr>
        <w:t xml:space="preserve">[A]  </w:t>
      </w:r>
      <w:r>
        <w:t>地块上方小叶形高光短闪，别遮挡作物本体。</w:t>
      </w:r>
    </w:p>
    <w:p>
      <w:pPr>
        <w:spacing w:after="66"/>
        <w:ind w:left="227" w:hanging="227"/>
      </w:pPr>
      <w:r>
        <w:rPr>
          <w:b/>
        </w:rPr>
        <w:t xml:space="preserve">18-05  收获跳出  </w:t>
      </w:r>
      <w:r>
        <w:rPr>
          <w:b/>
          <w:color w:val="43644E"/>
        </w:rPr>
        <w:t xml:space="preserve">[A]  </w:t>
      </w:r>
      <w:r>
        <w:t>五颗作物依次向筐聚拢，表达一块地是一批。</w:t>
      </w:r>
    </w:p>
    <w:p>
      <w:pPr>
        <w:spacing w:after="66"/>
        <w:ind w:left="227" w:hanging="227"/>
      </w:pPr>
      <w:r>
        <w:rPr>
          <w:b/>
        </w:rPr>
        <w:t xml:space="preserve">18-06  新种子揭示  </w:t>
      </w:r>
      <w:r>
        <w:rPr>
          <w:b/>
          <w:color w:val="43644E"/>
        </w:rPr>
        <w:t xml:space="preserve">[A]  </w:t>
      </w:r>
      <w:r>
        <w:t>两或三粒种子逐粒出现词条卡，强调独立生成。</w:t>
      </w:r>
    </w:p>
    <w:p>
      <w:pPr>
        <w:spacing w:after="66"/>
        <w:ind w:left="227" w:hanging="227"/>
      </w:pPr>
      <w:r>
        <w:rPr>
          <w:b/>
        </w:rPr>
        <w:t xml:space="preserve">18-07  报价对比卡  </w:t>
      </w:r>
      <w:r>
        <w:rPr>
          <w:b/>
          <w:color w:val="43644E"/>
        </w:rPr>
        <w:t xml:space="preserve">[A]  </w:t>
      </w:r>
      <w:r>
        <w:t>三位来客头像、作物图标和价格同屏，文字可读。</w:t>
      </w:r>
    </w:p>
    <w:p>
      <w:pPr>
        <w:spacing w:after="66"/>
        <w:ind w:left="227" w:hanging="227"/>
      </w:pPr>
      <w:r>
        <w:rPr>
          <w:b/>
        </w:rPr>
        <w:t xml:space="preserve">18-08  默认出售图标  </w:t>
      </w:r>
      <w:r>
        <w:rPr>
          <w:b/>
          <w:color w:val="43644E"/>
        </w:rPr>
        <w:t xml:space="preserve">[A]  </w:t>
      </w:r>
      <w:r>
        <w:t>木秤与固定色徽记，让兜底出售入口稳定可见。</w:t>
      </w:r>
    </w:p>
    <w:p>
      <w:pPr>
        <w:spacing w:after="66"/>
        <w:ind w:left="227" w:hanging="227"/>
      </w:pPr>
      <w:r>
        <w:rPr>
          <w:b/>
        </w:rPr>
        <w:t xml:space="preserve">18-09  地块选中框  </w:t>
      </w:r>
      <w:r>
        <w:rPr>
          <w:b/>
          <w:color w:val="43644E"/>
        </w:rPr>
        <w:t xml:space="preserve">[A]  </w:t>
      </w:r>
      <w:r>
        <w:t>淡金描边贴地，不盖住农作物或浇水状态。</w:t>
      </w:r>
    </w:p>
    <w:p>
      <w:pPr>
        <w:spacing w:after="66"/>
        <w:ind w:left="227" w:hanging="227"/>
      </w:pPr>
      <w:r>
        <w:rPr>
          <w:b/>
        </w:rPr>
        <w:t xml:space="preserve">18-10  商店可点击提示  </w:t>
      </w:r>
      <w:r>
        <w:rPr>
          <w:b/>
          <w:color w:val="43644E"/>
        </w:rPr>
        <w:t xml:space="preserve">[A]  </w:t>
      </w:r>
      <w:r>
        <w:t>招牌轻微摆动或边缘亮起，保持操作反馈一致。</w:t>
      </w:r>
    </w:p>
    <w:p>
      <w:pPr>
        <w:spacing w:after="66"/>
        <w:ind w:left="227" w:hanging="227"/>
      </w:pPr>
      <w:r>
        <w:rPr>
          <w:b/>
        </w:rPr>
        <w:t xml:space="preserve">18-11  仓库可点击提示  </w:t>
      </w:r>
      <w:r>
        <w:rPr>
          <w:b/>
          <w:color w:val="43644E"/>
        </w:rPr>
        <w:t xml:space="preserve">[A]  </w:t>
      </w:r>
      <w:r>
        <w:t>蓝屋顶边缘亮起，与商店反馈同一节奏。</w:t>
      </w:r>
    </w:p>
    <w:p>
      <w:pPr>
        <w:spacing w:after="66"/>
        <w:ind w:left="227" w:hanging="227"/>
      </w:pPr>
      <w:r>
        <w:rPr>
          <w:b/>
        </w:rPr>
        <w:t xml:space="preserve">18-12  育种机运作光  </w:t>
      </w:r>
      <w:r>
        <w:rPr>
          <w:b/>
          <w:color w:val="6B776E"/>
        </w:rPr>
        <w:t xml:space="preserve">[B]  </w:t>
      </w:r>
      <w:r>
        <w:t>内部种子槽缓慢脉动，显示复制中的温和节奏。</w:t>
      </w:r>
    </w:p>
    <w:p>
      <w:pPr>
        <w:spacing w:after="66"/>
        <w:ind w:left="227" w:hanging="227"/>
      </w:pPr>
      <w:r>
        <w:rPr>
          <w:b/>
        </w:rPr>
        <w:t xml:space="preserve">18-13  森林转场  </w:t>
      </w:r>
      <w:r>
        <w:rPr>
          <w:b/>
          <w:color w:val="6B776E"/>
        </w:rPr>
        <w:t xml:space="preserve">[B]  </w:t>
      </w:r>
      <w:r>
        <w:t>叶片从两侧滑入后露出新场景，不用复杂镜头运动。</w:t>
      </w:r>
    </w:p>
    <w:p>
      <w:pPr>
        <w:spacing w:after="66"/>
        <w:ind w:left="227" w:hanging="227"/>
      </w:pPr>
      <w:r>
        <w:rPr>
          <w:b/>
        </w:rPr>
        <w:t xml:space="preserve">18-14  洞窟转场  </w:t>
      </w:r>
      <w:r>
        <w:rPr>
          <w:b/>
          <w:color w:val="6B776E"/>
        </w:rPr>
        <w:t xml:space="preserve">[B]  </w:t>
      </w:r>
      <w:r>
        <w:t>画面短暂收暗，再由矿灯光圈展开。</w:t>
      </w:r>
    </w:p>
    <w:p>
      <w:pPr>
        <w:spacing w:after="66"/>
        <w:ind w:left="227" w:hanging="227"/>
      </w:pPr>
      <w:r>
        <w:rPr>
          <w:b/>
        </w:rPr>
        <w:t xml:space="preserve">18-15  史莱姆弹跳  </w:t>
      </w:r>
      <w:r>
        <w:rPr>
          <w:b/>
          <w:color w:val="6B776E"/>
        </w:rPr>
        <w:t xml:space="preserve">[B]  </w:t>
      </w:r>
      <w:r>
        <w:t>压扁、腾起、落地拉宽三段动作，符合果冻体感。</w:t>
      </w:r>
    </w:p>
    <w:p>
      <w:pPr>
        <w:spacing w:after="66"/>
        <w:ind w:left="227" w:hanging="227"/>
      </w:pPr>
      <w:r>
        <w:rPr>
          <w:b/>
        </w:rPr>
        <w:t xml:space="preserve">18-16  史莱姆受击  </w:t>
      </w:r>
      <w:r>
        <w:rPr>
          <w:b/>
          <w:color w:val="6B776E"/>
        </w:rPr>
        <w:t xml:space="preserve">[C]  </w:t>
      </w:r>
      <w:r>
        <w:t>身体短暂凹陷和核心抖动，不出现写实伤害。</w:t>
      </w:r>
    </w:p>
    <w:p>
      <w:pPr>
        <w:spacing w:after="66"/>
        <w:ind w:left="227" w:hanging="227"/>
      </w:pPr>
      <w:r>
        <w:rPr>
          <w:b/>
        </w:rPr>
        <w:t xml:space="preserve">18-17  天气晴光  </w:t>
      </w:r>
      <w:r>
        <w:rPr>
          <w:b/>
          <w:color w:val="6B776E"/>
        </w:rPr>
        <w:t xml:space="preserve">[C]  </w:t>
      </w:r>
      <w:r>
        <w:t>地面浅暖高光，所有物体依然保留原色。</w:t>
      </w:r>
    </w:p>
    <w:p>
      <w:pPr>
        <w:spacing w:after="66"/>
        <w:ind w:left="227" w:hanging="227"/>
      </w:pPr>
      <w:r>
        <w:rPr>
          <w:b/>
        </w:rPr>
        <w:t xml:space="preserve">18-18  天气细雨  </w:t>
      </w:r>
      <w:r>
        <w:rPr>
          <w:b/>
          <w:color w:val="6B776E"/>
        </w:rPr>
        <w:t xml:space="preserve">[C]  </w:t>
      </w:r>
      <w:r>
        <w:t>低密度斜雨丝与小水圈，不影响点击清晰度。</w:t>
      </w:r>
    </w:p>
    <w:p>
      <w:pPr>
        <w:spacing w:after="66"/>
        <w:ind w:left="227" w:hanging="227"/>
      </w:pPr>
      <w:r>
        <w:rPr>
          <w:b/>
        </w:rPr>
        <w:t xml:space="preserve">18-19  夜间灯光  </w:t>
      </w:r>
      <w:r>
        <w:rPr>
          <w:b/>
          <w:color w:val="6B776E"/>
        </w:rPr>
        <w:t xml:space="preserve">[C]  </w:t>
      </w:r>
      <w:r>
        <w:t>局部暖灯照亮建筑入口，背景保持可辨轮廓。</w:t>
      </w:r>
    </w:p>
    <w:p>
      <w:pPr>
        <w:spacing w:after="66"/>
        <w:ind w:left="227" w:hanging="227"/>
      </w:pPr>
      <w:r>
        <w:rPr>
          <w:b/>
        </w:rPr>
        <w:t xml:space="preserve">18-20  区域地图图标  </w:t>
      </w:r>
      <w:r>
        <w:rPr>
          <w:b/>
          <w:color w:val="6B776E"/>
        </w:rPr>
        <w:t xml:space="preserve">[C]  </w:t>
      </w:r>
      <w:r>
        <w:t>农场菜叶、村庄房屋、森林树、洞窟晶石四枚统一图标。</w:t>
      </w:r>
    </w:p>
    <w:sectPr w:rsidR="00FC693F" w:rsidRPr="0006063C" w:rsidSect="00034616">
      <w:footerReference w:type="default" r:id="rId9"/>
      <w:pgSz w:w="12240" w:h="15840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70"/>
        <w:sz w:val="16"/>
      </w:rPr>
      <w:t>小小农场  世界场景与美术对象创意图鉴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81" w:lineRule="auto"/>
    </w:pPr>
    <w:rPr>
      <w:rFonts w:ascii="Microsoft YaHei" w:hAnsi="Microsoft YaHei" w:eastAsia="Microsoft YaHei"/>
      <w:color w:val="1E26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